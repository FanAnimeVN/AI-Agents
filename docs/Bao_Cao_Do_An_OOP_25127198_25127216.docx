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C4782" w14:textId="77777777" w:rsidR="0042259F" w:rsidRDefault="00000000">
      <w:pPr>
        <w:spacing w:before="240" w:after="40"/>
        <w:jc w:val="center"/>
      </w:pPr>
      <w:r>
        <w:rPr>
          <w:rFonts w:ascii="Times New Roman" w:hAnsi="Times New Roman"/>
          <w:b/>
          <w:sz w:val="27"/>
        </w:rPr>
        <w:t>ĐẠI HỌC QUỐC GIA THÀNH PHỐ HỒ CHÍ MINH</w:t>
      </w:r>
    </w:p>
    <w:p w14:paraId="3CB00E88" w14:textId="77777777" w:rsidR="0042259F" w:rsidRDefault="00000000">
      <w:pPr>
        <w:spacing w:after="40"/>
        <w:jc w:val="center"/>
      </w:pPr>
      <w:r>
        <w:rPr>
          <w:rFonts w:ascii="Times New Roman" w:hAnsi="Times New Roman"/>
          <w:b/>
          <w:sz w:val="27"/>
        </w:rPr>
        <w:t>TRƯỜNG ĐẠI HỌC KHOA HỌC TỰ NHIÊN</w:t>
      </w:r>
    </w:p>
    <w:p w14:paraId="492A5C1C" w14:textId="77777777" w:rsidR="0042259F" w:rsidRDefault="00000000">
      <w:pPr>
        <w:spacing w:after="160"/>
        <w:jc w:val="center"/>
      </w:pPr>
      <w:r>
        <w:rPr>
          <w:rFonts w:ascii="Times New Roman" w:hAnsi="Times New Roman"/>
          <w:b/>
          <w:sz w:val="27"/>
        </w:rPr>
        <w:t>KHOA CÔNG NGHỆ THÔNG TIN</w:t>
      </w:r>
    </w:p>
    <w:p w14:paraId="791C7CCE" w14:textId="77777777" w:rsidR="0042259F" w:rsidRDefault="00000000">
      <w:pPr>
        <w:spacing w:after="240"/>
        <w:jc w:val="center"/>
      </w:pPr>
      <w:r>
        <w:rPr>
          <w:rFonts w:ascii="Times New Roman" w:hAnsi="Times New Roman"/>
          <w:b/>
        </w:rPr>
        <w:t>══════════════════════════════════</w:t>
      </w:r>
    </w:p>
    <w:p w14:paraId="54ECD47C" w14:textId="77777777" w:rsidR="0042259F" w:rsidRDefault="00000000">
      <w:pPr>
        <w:spacing w:before="300" w:after="120"/>
        <w:jc w:val="center"/>
      </w:pPr>
      <w:r>
        <w:rPr>
          <w:rFonts w:ascii="Times New Roman" w:hAnsi="Times New Roman"/>
          <w:b/>
          <w:color w:val="1F4D78"/>
          <w:sz w:val="40"/>
        </w:rPr>
        <w:t>BÁO CÁO ĐỒ ÁN</w:t>
      </w:r>
    </w:p>
    <w:p w14:paraId="1CA07762" w14:textId="77777777" w:rsidR="0042259F" w:rsidRDefault="00000000">
      <w:pPr>
        <w:spacing w:after="240"/>
        <w:jc w:val="center"/>
      </w:pPr>
      <w:r>
        <w:rPr>
          <w:rFonts w:ascii="Times New Roman" w:hAnsi="Times New Roman"/>
          <w:b/>
          <w:sz w:val="33"/>
        </w:rPr>
        <w:t>LẬP TRÌNH HƯỚNG ĐỐI TƯỢNG (OOP)</w:t>
      </w:r>
    </w:p>
    <w:p w14:paraId="5310B860" w14:textId="77777777" w:rsidR="0042259F" w:rsidRDefault="00000000">
      <w:pPr>
        <w:spacing w:before="200" w:after="80"/>
        <w:jc w:val="center"/>
      </w:pPr>
      <w:r>
        <w:rPr>
          <w:rFonts w:ascii="Times New Roman" w:hAnsi="Times New Roman"/>
          <w:b/>
          <w:sz w:val="29"/>
        </w:rPr>
        <w:t>Đề tài: Xây dựng Autonomous AI Agent Framework</w:t>
      </w:r>
    </w:p>
    <w:p w14:paraId="437E298B" w14:textId="77777777" w:rsidR="0042259F" w:rsidRDefault="00000000">
      <w:pPr>
        <w:spacing w:after="360"/>
        <w:jc w:val="center"/>
      </w:pPr>
      <w:r>
        <w:rPr>
          <w:rFonts w:ascii="Times New Roman" w:hAnsi="Times New Roman"/>
          <w:b/>
          <w:sz w:val="29"/>
        </w:rPr>
        <w:t>kết nối Ollama API bằng C++23 / C++26</w:t>
      </w:r>
    </w:p>
    <w:tbl>
      <w:tblPr>
        <w:tblW w:w="0" w:type="auto"/>
        <w:jc w:val="center"/>
        <w:tblLook w:val="04A0" w:firstRow="1" w:lastRow="0" w:firstColumn="1" w:lastColumn="0" w:noHBand="0" w:noVBand="1"/>
      </w:tblPr>
      <w:tblGrid>
        <w:gridCol w:w="3312"/>
        <w:gridCol w:w="5760"/>
        <w:gridCol w:w="502"/>
      </w:tblGrid>
      <w:tr w:rsidR="0042259F" w14:paraId="6386B38B" w14:textId="77777777">
        <w:trPr>
          <w:jc w:val="center"/>
        </w:trPr>
        <w:tc>
          <w:tcPr>
            <w:tcW w:w="3312" w:type="dxa"/>
            <w:tcBorders>
              <w:top w:val="none" w:sz="4" w:space="0" w:color="CCCCCC"/>
              <w:left w:val="none" w:sz="4" w:space="0" w:color="CCCCCC"/>
              <w:bottom w:val="none" w:sz="4" w:space="0" w:color="CCCCCC"/>
              <w:right w:val="none" w:sz="4" w:space="0" w:color="CCCCCC"/>
            </w:tcBorders>
          </w:tcPr>
          <w:p w14:paraId="5A0C9E33" w14:textId="77777777" w:rsidR="0042259F" w:rsidRDefault="00000000">
            <w:pPr>
              <w:spacing w:after="80" w:line="300" w:lineRule="auto"/>
            </w:pPr>
            <w:r>
              <w:rPr>
                <w:rFonts w:ascii="Times New Roman" w:hAnsi="Times New Roman"/>
                <w:b/>
                <w:sz w:val="26"/>
              </w:rPr>
              <w:t>Giảng viên hướng dẫn:</w:t>
            </w:r>
          </w:p>
        </w:tc>
        <w:tc>
          <w:tcPr>
            <w:tcW w:w="5760" w:type="dxa"/>
            <w:gridSpan w:val="2"/>
            <w:tcBorders>
              <w:top w:val="none" w:sz="4" w:space="0" w:color="CCCCCC"/>
              <w:left w:val="none" w:sz="4" w:space="0" w:color="CCCCCC"/>
              <w:bottom w:val="none" w:sz="4" w:space="0" w:color="CCCCCC"/>
              <w:right w:val="none" w:sz="4" w:space="0" w:color="CCCCCC"/>
            </w:tcBorders>
          </w:tcPr>
          <w:p w14:paraId="311DE92A" w14:textId="77777777" w:rsidR="0042259F" w:rsidRPr="00DA31D6" w:rsidRDefault="00000000" w:rsidP="00DA31D6">
            <w:pPr>
              <w:tabs>
                <w:tab w:val="left" w:pos="2794"/>
              </w:tabs>
              <w:spacing w:after="80" w:line="300" w:lineRule="auto"/>
              <w:rPr>
                <w:lang w:val="vi-VN"/>
              </w:rPr>
            </w:pPr>
            <w:proofErr w:type="spellStart"/>
            <w:r>
              <w:rPr>
                <w:rFonts w:ascii="Times New Roman" w:hAnsi="Times New Roman"/>
                <w:sz w:val="26"/>
              </w:rPr>
              <w:t>Thầy</w:t>
            </w:r>
            <w:proofErr w:type="spellEnd"/>
            <w:r>
              <w:rPr>
                <w:rFonts w:ascii="Times New Roman" w:hAnsi="Times New Roman"/>
                <w:sz w:val="26"/>
              </w:rPr>
              <w:t xml:space="preserve"> Trần Duy Quang</w:t>
            </w:r>
            <w:r w:rsidR="00DA31D6">
              <w:rPr>
                <w:rFonts w:ascii="Times New Roman" w:hAnsi="Times New Roman"/>
                <w:sz w:val="26"/>
                <w:lang w:val="vi-VN"/>
              </w:rPr>
              <w:t>, Thầy Nguyễn Lê Hoàng Dũng</w:t>
            </w:r>
          </w:p>
        </w:tc>
      </w:tr>
      <w:tr w:rsidR="0042259F" w14:paraId="7393690E" w14:textId="77777777">
        <w:trPr>
          <w:jc w:val="center"/>
        </w:trPr>
        <w:tc>
          <w:tcPr>
            <w:tcW w:w="3312" w:type="dxa"/>
            <w:tcBorders>
              <w:top w:val="none" w:sz="4" w:space="0" w:color="CCCCCC"/>
              <w:left w:val="none" w:sz="4" w:space="0" w:color="CCCCCC"/>
              <w:bottom w:val="none" w:sz="4" w:space="0" w:color="CCCCCC"/>
              <w:right w:val="none" w:sz="4" w:space="0" w:color="CCCCCC"/>
            </w:tcBorders>
          </w:tcPr>
          <w:p w14:paraId="41A2B9AE" w14:textId="77777777" w:rsidR="0042259F" w:rsidRDefault="00000000">
            <w:pPr>
              <w:spacing w:after="80" w:line="300" w:lineRule="auto"/>
            </w:pPr>
            <w:r>
              <w:rPr>
                <w:rFonts w:ascii="Times New Roman" w:hAnsi="Times New Roman"/>
                <w:b/>
                <w:sz w:val="26"/>
              </w:rPr>
              <w:t>Sinh viên thực hiện:</w:t>
            </w:r>
          </w:p>
        </w:tc>
        <w:tc>
          <w:tcPr>
            <w:tcW w:w="5760" w:type="dxa"/>
            <w:gridSpan w:val="2"/>
            <w:tcBorders>
              <w:top w:val="none" w:sz="4" w:space="0" w:color="CCCCCC"/>
              <w:left w:val="none" w:sz="4" w:space="0" w:color="CCCCCC"/>
              <w:bottom w:val="none" w:sz="4" w:space="0" w:color="CCCCCC"/>
              <w:right w:val="none" w:sz="4" w:space="0" w:color="CCCCCC"/>
            </w:tcBorders>
          </w:tcPr>
          <w:p w14:paraId="1ABA2E6A" w14:textId="77777777" w:rsidR="0042259F" w:rsidRDefault="00000000">
            <w:pPr>
              <w:spacing w:after="80" w:line="300" w:lineRule="auto"/>
            </w:pPr>
            <w:r>
              <w:rPr>
                <w:rFonts w:ascii="Times New Roman" w:hAnsi="Times New Roman"/>
                <w:sz w:val="26"/>
              </w:rPr>
              <w:t>1. Lê Nhật Huy – MSSV: 25127198 – Lớp: 25C04</w:t>
            </w:r>
            <w:r>
              <w:rPr>
                <w:rFonts w:ascii="Times New Roman" w:hAnsi="Times New Roman"/>
                <w:sz w:val="26"/>
              </w:rPr>
              <w:br/>
              <w:t>2. Trần Nguyễn Hồng Ngọc – MSSV: 25127216 – Lớp: 25C04</w:t>
            </w:r>
          </w:p>
        </w:tc>
      </w:tr>
      <w:tr w:rsidR="0042259F" w14:paraId="1BCDE604" w14:textId="77777777">
        <w:trPr>
          <w:gridAfter w:val="1"/>
          <w:wAfter w:w="502" w:type="dxa"/>
          <w:jc w:val="center"/>
        </w:trPr>
        <w:tc>
          <w:tcPr>
            <w:tcW w:w="3312" w:type="dxa"/>
            <w:tcBorders>
              <w:top w:val="none" w:sz="4" w:space="0" w:color="CCCCCC"/>
              <w:left w:val="none" w:sz="4" w:space="0" w:color="CCCCCC"/>
              <w:bottom w:val="none" w:sz="4" w:space="0" w:color="CCCCCC"/>
              <w:right w:val="none" w:sz="4" w:space="0" w:color="CCCCCC"/>
            </w:tcBorders>
          </w:tcPr>
          <w:p w14:paraId="7932220A" w14:textId="77777777" w:rsidR="0042259F" w:rsidRDefault="00000000">
            <w:pPr>
              <w:spacing w:after="80" w:line="300" w:lineRule="auto"/>
            </w:pPr>
            <w:r>
              <w:rPr>
                <w:rFonts w:ascii="Times New Roman" w:hAnsi="Times New Roman"/>
                <w:b/>
                <w:sz w:val="26"/>
              </w:rPr>
              <w:t>Link Video Demo (Unlisted):</w:t>
            </w:r>
          </w:p>
        </w:tc>
        <w:tc>
          <w:tcPr>
            <w:tcW w:w="5760" w:type="dxa"/>
            <w:tcBorders>
              <w:top w:val="none" w:sz="4" w:space="0" w:color="CCCCCC"/>
              <w:left w:val="none" w:sz="4" w:space="0" w:color="CCCCCC"/>
              <w:bottom w:val="none" w:sz="4" w:space="0" w:color="CCCCCC"/>
              <w:right w:val="none" w:sz="4" w:space="0" w:color="CCCCCC"/>
            </w:tcBorders>
          </w:tcPr>
          <w:p w14:paraId="1350BF77" w14:textId="77777777" w:rsidR="0042259F" w:rsidRPr="00513129" w:rsidRDefault="00A07E0E">
            <w:pPr>
              <w:spacing w:after="80" w:line="300" w:lineRule="auto"/>
              <w:rPr>
                <w:sz w:val="24"/>
                <w:szCs w:val="24"/>
                <w:lang w:val="vi-VN"/>
              </w:rPr>
            </w:pPr>
            <w:hyperlink r:id="rId8" w:history="1">
              <w:r w:rsidRPr="00513129">
                <w:rPr>
                  <w:rStyle w:val="Hyperlink"/>
                  <w:sz w:val="24"/>
                  <w:szCs w:val="24"/>
                  <w:lang w:val="vi-VN"/>
                </w:rPr>
                <w:t>https://www.youtube.com/watch?v=R8v1z0u7BUk</w:t>
              </w:r>
            </w:hyperlink>
          </w:p>
        </w:tc>
      </w:tr>
      <w:tr w:rsidR="0042259F" w14:paraId="08DF6EBB" w14:textId="77777777">
        <w:trPr>
          <w:jc w:val="center"/>
        </w:trPr>
        <w:tc>
          <w:tcPr>
            <w:tcW w:w="3312" w:type="dxa"/>
            <w:tcBorders>
              <w:top w:val="none" w:sz="4" w:space="0" w:color="CCCCCC"/>
              <w:left w:val="none" w:sz="4" w:space="0" w:color="CCCCCC"/>
              <w:bottom w:val="none" w:sz="4" w:space="0" w:color="CCCCCC"/>
              <w:right w:val="none" w:sz="4" w:space="0" w:color="CCCCCC"/>
            </w:tcBorders>
          </w:tcPr>
          <w:p w14:paraId="44FDDA41" w14:textId="77777777" w:rsidR="0042259F" w:rsidRDefault="00000000">
            <w:pPr>
              <w:spacing w:after="80" w:line="300" w:lineRule="auto"/>
            </w:pPr>
            <w:r>
              <w:rPr>
                <w:rFonts w:ascii="Times New Roman" w:hAnsi="Times New Roman"/>
                <w:b/>
                <w:sz w:val="26"/>
              </w:rPr>
              <w:t>Repository GitHub:</w:t>
            </w:r>
          </w:p>
        </w:tc>
        <w:tc>
          <w:tcPr>
            <w:tcW w:w="5760" w:type="dxa"/>
            <w:gridSpan w:val="2"/>
            <w:tcBorders>
              <w:top w:val="none" w:sz="4" w:space="0" w:color="CCCCCC"/>
              <w:left w:val="none" w:sz="4" w:space="0" w:color="CCCCCC"/>
              <w:bottom w:val="none" w:sz="4" w:space="0" w:color="CCCCCC"/>
              <w:right w:val="none" w:sz="4" w:space="0" w:color="CCCCCC"/>
            </w:tcBorders>
          </w:tcPr>
          <w:p w14:paraId="59AACF4C" w14:textId="77777777" w:rsidR="0042259F" w:rsidRPr="00513129" w:rsidRDefault="00A07E0E">
            <w:pPr>
              <w:spacing w:after="80" w:line="300" w:lineRule="auto"/>
              <w:rPr>
                <w:color w:val="4F81BD" w:themeColor="accent1"/>
              </w:rPr>
            </w:pPr>
            <w:hyperlink r:id="rId9" w:history="1">
              <w:r w:rsidRPr="00513129">
                <w:rPr>
                  <w:rStyle w:val="Hyperlink"/>
                  <w:rFonts w:ascii="Times New Roman" w:hAnsi="Times New Roman"/>
                  <w:color w:val="4F81BD" w:themeColor="accent1"/>
                  <w:sz w:val="26"/>
                </w:rPr>
                <w:t>https://github.com/FanAnimeVN/AI-Agents</w:t>
              </w:r>
            </w:hyperlink>
          </w:p>
        </w:tc>
      </w:tr>
    </w:tbl>
    <w:p w14:paraId="1E3B9946" w14:textId="77777777" w:rsidR="00484B7C" w:rsidRDefault="00484B7C">
      <w:pPr>
        <w:spacing w:before="1700" w:after="0"/>
        <w:jc w:val="center"/>
        <w:rPr>
          <w:rFonts w:ascii="Times New Roman" w:hAnsi="Times New Roman"/>
          <w:b/>
          <w:sz w:val="25"/>
        </w:rPr>
      </w:pPr>
    </w:p>
    <w:p w14:paraId="7EA7A06C" w14:textId="6F73D231" w:rsidR="0042259F" w:rsidRDefault="00000000">
      <w:pPr>
        <w:spacing w:before="1700" w:after="0"/>
        <w:jc w:val="center"/>
      </w:pPr>
      <w:r>
        <w:rPr>
          <w:rFonts w:ascii="Times New Roman" w:hAnsi="Times New Roman"/>
          <w:b/>
          <w:sz w:val="25"/>
        </w:rPr>
        <w:t>TP. HỒ CHÍ MINH, NĂM 2026</w:t>
      </w:r>
    </w:p>
    <w:p w14:paraId="7FC23AAE" w14:textId="77777777" w:rsidR="002B6222" w:rsidRDefault="00000000">
      <w:r>
        <w:br w:type="page"/>
      </w:r>
    </w:p>
    <w:p w14:paraId="59521155" w14:textId="77777777" w:rsidR="0042259F" w:rsidRDefault="00000000" w:rsidP="00DA31D6">
      <w:pPr>
        <w:keepNext/>
        <w:spacing w:before="240" w:after="240"/>
        <w:jc w:val="center"/>
        <w:rPr>
          <w:rFonts w:ascii="Times New Roman" w:hAnsi="Times New Roman"/>
          <w:b/>
          <w:color w:val="1F4D78"/>
          <w:sz w:val="30"/>
          <w:lang w:val="vi-VN"/>
        </w:rPr>
      </w:pPr>
      <w:r>
        <w:rPr>
          <w:b/>
          <w:color w:val="1E3A8A"/>
          <w:sz w:val="32"/>
        </w:rPr>
        <w:lastRenderedPageBreak/>
        <w:t>MỤC LỤC</w:t>
      </w:r>
    </w:p>
    <w:tbl>
      <w:tblPr>
        <w:tblW w:w="10091" w:type="dxa"/>
        <w:jc w:val="center"/>
        <w:tblLook w:val="04A0" w:firstRow="1" w:lastRow="0" w:firstColumn="1" w:lastColumn="0" w:noHBand="0" w:noVBand="1"/>
      </w:tblPr>
      <w:tblGrid>
        <w:gridCol w:w="2024"/>
        <w:gridCol w:w="6821"/>
        <w:gridCol w:w="1246"/>
      </w:tblGrid>
      <w:tr w:rsidR="0042259F" w14:paraId="7E9D598C" w14:textId="77777777" w:rsidTr="00DA31D6">
        <w:trPr>
          <w:trHeight w:val="721"/>
          <w:jc w:val="center"/>
        </w:trPr>
        <w:tc>
          <w:tcPr>
            <w:tcW w:w="2024" w:type="dxa"/>
            <w:tcBorders>
              <w:top w:val="single" w:sz="4" w:space="0" w:color="64748B"/>
              <w:left w:val="single" w:sz="4" w:space="0" w:color="64748B"/>
              <w:bottom w:val="single" w:sz="4" w:space="0" w:color="64748B"/>
              <w:right w:val="single" w:sz="4" w:space="0" w:color="64748B"/>
            </w:tcBorders>
            <w:shd w:val="clear" w:color="auto" w:fill="1E3A8A"/>
          </w:tcPr>
          <w:p w14:paraId="3C6FC7EA" w14:textId="77777777" w:rsidR="0042259F" w:rsidRPr="00DA31D6" w:rsidRDefault="00000000">
            <w:pPr>
              <w:jc w:val="center"/>
              <w:rPr>
                <w:sz w:val="24"/>
                <w:szCs w:val="24"/>
              </w:rPr>
            </w:pPr>
            <w:proofErr w:type="spellStart"/>
            <w:r w:rsidRPr="00DA31D6">
              <w:rPr>
                <w:rFonts w:ascii="Times New Roman" w:hAnsi="Times New Roman"/>
                <w:b/>
                <w:color w:val="FFFFFF"/>
                <w:sz w:val="24"/>
                <w:szCs w:val="24"/>
              </w:rPr>
              <w:t>Mục</w:t>
            </w:r>
            <w:proofErr w:type="spellEnd"/>
            <w:r w:rsidRPr="00DA31D6">
              <w:rPr>
                <w:rFonts w:ascii="Times New Roman" w:hAnsi="Times New Roman"/>
                <w:b/>
                <w:color w:val="FFFFFF"/>
                <w:sz w:val="24"/>
                <w:szCs w:val="24"/>
              </w:rPr>
              <w:t xml:space="preserve"> / </w:t>
            </w:r>
            <w:proofErr w:type="spellStart"/>
            <w:r w:rsidRPr="00DA31D6">
              <w:rPr>
                <w:rFonts w:ascii="Times New Roman" w:hAnsi="Times New Roman"/>
                <w:b/>
                <w:color w:val="FFFFFF"/>
                <w:sz w:val="24"/>
                <w:szCs w:val="24"/>
              </w:rPr>
              <w:t>Chương</w:t>
            </w:r>
            <w:proofErr w:type="spellEnd"/>
          </w:p>
        </w:tc>
        <w:tc>
          <w:tcPr>
            <w:tcW w:w="6821" w:type="dxa"/>
            <w:tcBorders>
              <w:top w:val="single" w:sz="4" w:space="0" w:color="64748B"/>
              <w:left w:val="single" w:sz="4" w:space="0" w:color="64748B"/>
              <w:bottom w:val="single" w:sz="4" w:space="0" w:color="64748B"/>
              <w:right w:val="single" w:sz="4" w:space="0" w:color="64748B"/>
            </w:tcBorders>
            <w:shd w:val="clear" w:color="auto" w:fill="1E3A8A"/>
          </w:tcPr>
          <w:p w14:paraId="27553446" w14:textId="77777777" w:rsidR="0042259F" w:rsidRPr="00DA31D6" w:rsidRDefault="00000000">
            <w:pPr>
              <w:jc w:val="center"/>
              <w:rPr>
                <w:sz w:val="24"/>
                <w:szCs w:val="24"/>
              </w:rPr>
            </w:pPr>
            <w:r w:rsidRPr="00DA31D6">
              <w:rPr>
                <w:rFonts w:ascii="Times New Roman" w:hAnsi="Times New Roman"/>
                <w:b/>
                <w:color w:val="FFFFFF"/>
                <w:sz w:val="24"/>
                <w:szCs w:val="24"/>
              </w:rPr>
              <w:t>Nội dung đề mục chi tiết (Nhấp chuột để chuyển nhanh)</w:t>
            </w:r>
          </w:p>
        </w:tc>
        <w:tc>
          <w:tcPr>
            <w:tcW w:w="1246" w:type="dxa"/>
            <w:tcBorders>
              <w:top w:val="single" w:sz="4" w:space="0" w:color="64748B"/>
              <w:left w:val="single" w:sz="4" w:space="0" w:color="64748B"/>
              <w:bottom w:val="single" w:sz="4" w:space="0" w:color="64748B"/>
              <w:right w:val="single" w:sz="4" w:space="0" w:color="64748B"/>
            </w:tcBorders>
            <w:shd w:val="clear" w:color="auto" w:fill="1E3A8A"/>
          </w:tcPr>
          <w:p w14:paraId="0AC33A39" w14:textId="77777777" w:rsidR="0042259F" w:rsidRPr="00DA31D6" w:rsidRDefault="00000000">
            <w:pPr>
              <w:jc w:val="right"/>
              <w:rPr>
                <w:sz w:val="24"/>
                <w:szCs w:val="24"/>
              </w:rPr>
            </w:pPr>
            <w:r w:rsidRPr="00DA31D6">
              <w:rPr>
                <w:rFonts w:ascii="Times New Roman" w:hAnsi="Times New Roman"/>
                <w:b/>
                <w:color w:val="FFFFFF"/>
                <w:sz w:val="24"/>
                <w:szCs w:val="24"/>
              </w:rPr>
              <w:t>Trang</w:t>
            </w:r>
          </w:p>
        </w:tc>
      </w:tr>
      <w:tr w:rsidR="0042259F" w14:paraId="7A382107" w14:textId="77777777" w:rsidTr="00DA31D6">
        <w:trPr>
          <w:trHeight w:val="466"/>
          <w:jc w:val="center"/>
        </w:trPr>
        <w:tc>
          <w:tcPr>
            <w:tcW w:w="2024" w:type="dxa"/>
            <w:tcBorders>
              <w:top w:val="single" w:sz="4" w:space="0" w:color="CBD5E1"/>
              <w:left w:val="single" w:sz="4" w:space="0" w:color="CBD5E1"/>
              <w:bottom w:val="single" w:sz="4" w:space="0" w:color="CBD5E1"/>
              <w:right w:val="single" w:sz="4" w:space="0" w:color="CBD5E1"/>
            </w:tcBorders>
          </w:tcPr>
          <w:p w14:paraId="75813C94" w14:textId="77777777" w:rsidR="001C6325" w:rsidRDefault="00000000">
            <w:r>
              <w:t>I</w:t>
            </w:r>
          </w:p>
        </w:tc>
        <w:tc>
          <w:tcPr>
            <w:tcW w:w="6821" w:type="dxa"/>
            <w:tcBorders>
              <w:top w:val="single" w:sz="4" w:space="0" w:color="CBD5E1"/>
              <w:left w:val="single" w:sz="4" w:space="0" w:color="CBD5E1"/>
              <w:bottom w:val="single" w:sz="4" w:space="0" w:color="CBD5E1"/>
              <w:right w:val="single" w:sz="4" w:space="0" w:color="CBD5E1"/>
            </w:tcBorders>
          </w:tcPr>
          <w:p w14:paraId="79FDE92E" w14:textId="77777777" w:rsidR="001C6325" w:rsidRDefault="00000000">
            <w:r>
              <w:t>Danh sách nhóm sinh viên thực hiện</w:t>
            </w:r>
          </w:p>
        </w:tc>
        <w:tc>
          <w:tcPr>
            <w:tcW w:w="1246" w:type="dxa"/>
            <w:tcBorders>
              <w:top w:val="single" w:sz="4" w:space="0" w:color="CBD5E1"/>
              <w:left w:val="single" w:sz="4" w:space="0" w:color="CBD5E1"/>
              <w:bottom w:val="single" w:sz="4" w:space="0" w:color="CBD5E1"/>
              <w:right w:val="single" w:sz="4" w:space="0" w:color="CBD5E1"/>
            </w:tcBorders>
          </w:tcPr>
          <w:p>
            <w:pPr>
              <w:jc w:val="right"/>
            </w:pPr>
            <w:r>
              <w:t>1</w:t>
            </w:r>
          </w:p>
        </w:tc>
      </w:tr>
      <w:tr w:rsidR="0042259F" w14:paraId="67FDBCEC"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5657F9C9" w14:textId="77777777" w:rsidR="001C6325" w:rsidRDefault="00000000">
            <w:r>
              <w:t>II</w:t>
            </w:r>
          </w:p>
        </w:tc>
        <w:tc>
          <w:tcPr>
            <w:tcW w:w="6821" w:type="dxa"/>
            <w:tcBorders>
              <w:top w:val="single" w:sz="4" w:space="0" w:color="CBD5E1"/>
              <w:left w:val="single" w:sz="4" w:space="0" w:color="CBD5E1"/>
              <w:bottom w:val="single" w:sz="4" w:space="0" w:color="CBD5E1"/>
              <w:right w:val="single" w:sz="4" w:space="0" w:color="CBD5E1"/>
            </w:tcBorders>
          </w:tcPr>
          <w:p w14:paraId="081671C2" w14:textId="77777777" w:rsidR="001C6325" w:rsidRDefault="00000000">
            <w:r>
              <w:t>Lời mở đầu</w:t>
            </w:r>
          </w:p>
        </w:tc>
        <w:tc>
          <w:tcPr>
            <w:tcW w:w="1246" w:type="dxa"/>
            <w:tcBorders>
              <w:top w:val="single" w:sz="4" w:space="0" w:color="CBD5E1"/>
              <w:left w:val="single" w:sz="4" w:space="0" w:color="CBD5E1"/>
              <w:bottom w:val="single" w:sz="4" w:space="0" w:color="CBD5E1"/>
              <w:right w:val="single" w:sz="4" w:space="0" w:color="CBD5E1"/>
            </w:tcBorders>
          </w:tcPr>
          <w:p>
            <w:pPr>
              <w:jc w:val="right"/>
            </w:pPr>
            <w:r>
              <w:t>1</w:t>
            </w:r>
          </w:p>
        </w:tc>
      </w:tr>
      <w:tr w:rsidR="0042259F" w14:paraId="12C98AC4" w14:textId="77777777" w:rsidTr="00DA31D6">
        <w:trPr>
          <w:trHeight w:val="466"/>
          <w:jc w:val="center"/>
        </w:trPr>
        <w:tc>
          <w:tcPr>
            <w:tcW w:w="2024" w:type="dxa"/>
            <w:tcBorders>
              <w:top w:val="single" w:sz="4" w:space="0" w:color="CBD5E1"/>
              <w:left w:val="single" w:sz="4" w:space="0" w:color="CBD5E1"/>
              <w:bottom w:val="single" w:sz="4" w:space="0" w:color="CBD5E1"/>
              <w:right w:val="single" w:sz="4" w:space="0" w:color="CBD5E1"/>
            </w:tcBorders>
            <w:shd w:val="clear" w:color="auto" w:fill="EFF6FF"/>
          </w:tcPr>
          <w:p w14:paraId="0C458B72" w14:textId="77777777" w:rsidR="0042259F" w:rsidRPr="00DA31D6" w:rsidRDefault="00000000">
            <w:pPr>
              <w:spacing w:after="40"/>
              <w:jc w:val="center"/>
              <w:rPr>
                <w:sz w:val="24"/>
                <w:szCs w:val="24"/>
              </w:rPr>
            </w:pPr>
            <w:r w:rsidRPr="00DA31D6">
              <w:rPr>
                <w:rFonts w:ascii="Times New Roman" w:hAnsi="Times New Roman"/>
                <w:b/>
                <w:color w:val="1E3A8A"/>
                <w:sz w:val="24"/>
                <w:szCs w:val="24"/>
              </w:rPr>
              <w:t>CHƯƠNG 1</w:t>
            </w:r>
          </w:p>
        </w:tc>
        <w:tc>
          <w:tcPr>
            <w:tcW w:w="6821" w:type="dxa"/>
            <w:tcBorders>
              <w:top w:val="single" w:sz="4" w:space="0" w:color="CBD5E1"/>
              <w:left w:val="single" w:sz="4" w:space="0" w:color="CBD5E1"/>
              <w:bottom w:val="single" w:sz="4" w:space="0" w:color="CBD5E1"/>
              <w:right w:val="single" w:sz="4" w:space="0" w:color="CBD5E1"/>
            </w:tcBorders>
            <w:shd w:val="clear" w:color="auto" w:fill="EFF6FF"/>
          </w:tcPr>
          <w:p w14:paraId="6303427E" w14:textId="77777777" w:rsidR="0042259F" w:rsidRPr="00DA31D6" w:rsidRDefault="0042259F">
            <w:pPr>
              <w:spacing w:after="40"/>
              <w:rPr>
                <w:sz w:val="24"/>
                <w:szCs w:val="24"/>
              </w:rPr>
            </w:pPr>
            <w:hyperlink w:anchor="bm_ch1" w:history="1">
              <w:r w:rsidRPr="00DA31D6">
                <w:rPr>
                  <w:rFonts w:ascii="Times New Roman" w:hAnsi="Times New Roman"/>
                  <w:b/>
                  <w:bCs/>
                  <w:color w:val="1F4D78"/>
                  <w:sz w:val="24"/>
                  <w:szCs w:val="24"/>
                </w:rPr>
                <w:t>TỔNG QUAN ĐỀ TÀI VÀ CƠ SỞ LÝ LUẬN</w:t>
              </w:r>
            </w:hyperlink>
          </w:p>
        </w:tc>
        <w:tc>
          <w:tcPr>
            <w:tcW w:w="1246" w:type="dxa"/>
            <w:tcBorders>
              <w:top w:val="single" w:sz="4" w:space="0" w:color="CBD5E1"/>
              <w:left w:val="single" w:sz="4" w:space="0" w:color="CBD5E1"/>
              <w:bottom w:val="single" w:sz="4" w:space="0" w:color="CBD5E1"/>
              <w:right w:val="single" w:sz="4" w:space="0" w:color="CBD5E1"/>
            </w:tcBorders>
            <w:shd w:val="clear" w:color="auto" w:fill="EFF6FF"/>
          </w:tcPr>
          <w:p>
            <w:pPr>
              <w:jc w:val="right"/>
            </w:pPr>
            <w:r>
              <w:t>1</w:t>
            </w:r>
          </w:p>
        </w:tc>
      </w:tr>
      <w:tr w:rsidR="0042259F" w14:paraId="6D2C4263"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58DD3474" w14:textId="77777777" w:rsidR="0042259F" w:rsidRPr="00DA31D6" w:rsidRDefault="00000000">
            <w:pPr>
              <w:spacing w:after="40"/>
              <w:ind w:left="144"/>
              <w:rPr>
                <w:sz w:val="24"/>
                <w:szCs w:val="24"/>
              </w:rPr>
            </w:pPr>
            <w:r w:rsidRPr="00DA31D6">
              <w:rPr>
                <w:rFonts w:ascii="Times New Roman" w:hAnsi="Times New Roman"/>
                <w:color w:val="334155"/>
                <w:sz w:val="20"/>
                <w:szCs w:val="24"/>
              </w:rPr>
              <w:t>1.1</w:t>
            </w:r>
          </w:p>
        </w:tc>
        <w:tc>
          <w:tcPr>
            <w:tcW w:w="6821" w:type="dxa"/>
            <w:tcBorders>
              <w:top w:val="single" w:sz="4" w:space="0" w:color="CBD5E1"/>
              <w:left w:val="single" w:sz="4" w:space="0" w:color="CBD5E1"/>
              <w:bottom w:val="single" w:sz="4" w:space="0" w:color="CBD5E1"/>
              <w:right w:val="single" w:sz="4" w:space="0" w:color="CBD5E1"/>
            </w:tcBorders>
          </w:tcPr>
          <w:p w14:paraId="39322946" w14:textId="77777777" w:rsidR="0042259F" w:rsidRPr="00DA31D6" w:rsidRDefault="0042259F">
            <w:pPr>
              <w:spacing w:after="40"/>
              <w:ind w:left="216"/>
              <w:rPr>
                <w:sz w:val="24"/>
                <w:szCs w:val="24"/>
              </w:rPr>
            </w:pPr>
            <w:hyperlink w:anchor="bm_ch1_1" w:history="1">
              <w:r w:rsidRPr="00DA31D6">
                <w:rPr>
                  <w:rFonts w:ascii="Times New Roman" w:hAnsi="Times New Roman"/>
                  <w:color w:val="0F172A"/>
                  <w:sz w:val="24"/>
                  <w:szCs w:val="24"/>
                </w:rPr>
                <w:t>Khái niệm Autonomous AI Agent và Chu trình ReAct</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1</w:t>
            </w:r>
          </w:p>
        </w:tc>
      </w:tr>
      <w:tr w:rsidR="0042259F" w14:paraId="3B282AE9"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55FBCCA5" w14:textId="77777777" w:rsidR="0042259F" w:rsidRPr="00DA31D6" w:rsidRDefault="00000000">
            <w:pPr>
              <w:spacing w:after="40"/>
              <w:ind w:left="144"/>
              <w:rPr>
                <w:sz w:val="24"/>
                <w:szCs w:val="24"/>
              </w:rPr>
            </w:pPr>
            <w:r w:rsidRPr="00DA31D6">
              <w:rPr>
                <w:rFonts w:ascii="Times New Roman" w:hAnsi="Times New Roman"/>
                <w:color w:val="334155"/>
                <w:sz w:val="20"/>
                <w:szCs w:val="24"/>
              </w:rPr>
              <w:t>1.2</w:t>
            </w:r>
          </w:p>
        </w:tc>
        <w:tc>
          <w:tcPr>
            <w:tcW w:w="6821" w:type="dxa"/>
            <w:tcBorders>
              <w:top w:val="single" w:sz="4" w:space="0" w:color="CBD5E1"/>
              <w:left w:val="single" w:sz="4" w:space="0" w:color="CBD5E1"/>
              <w:bottom w:val="single" w:sz="4" w:space="0" w:color="CBD5E1"/>
              <w:right w:val="single" w:sz="4" w:space="0" w:color="CBD5E1"/>
            </w:tcBorders>
          </w:tcPr>
          <w:p w14:paraId="37E6B95F" w14:textId="77777777" w:rsidR="0042259F" w:rsidRPr="00DA31D6" w:rsidRDefault="0042259F">
            <w:pPr>
              <w:spacing w:after="40"/>
              <w:ind w:left="216"/>
              <w:rPr>
                <w:sz w:val="24"/>
                <w:szCs w:val="24"/>
              </w:rPr>
            </w:pPr>
            <w:hyperlink w:anchor="bm_ch1_2" w:history="1">
              <w:r w:rsidRPr="00DA31D6">
                <w:rPr>
                  <w:rFonts w:ascii="Times New Roman" w:hAnsi="Times New Roman"/>
                  <w:color w:val="0F172A"/>
                  <w:sz w:val="24"/>
                  <w:szCs w:val="24"/>
                </w:rPr>
                <w:t>Mục tiêu và phạm vi hiện thực của đồ án</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2</w:t>
            </w:r>
          </w:p>
        </w:tc>
      </w:tr>
      <w:tr w:rsidR="0042259F" w14:paraId="4D74C68D"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shd w:val="clear" w:color="auto" w:fill="EFF6FF"/>
          </w:tcPr>
          <w:p w14:paraId="0F030477" w14:textId="77777777" w:rsidR="0042259F" w:rsidRPr="00DA31D6" w:rsidRDefault="00000000">
            <w:pPr>
              <w:spacing w:after="40"/>
              <w:jc w:val="center"/>
              <w:rPr>
                <w:sz w:val="24"/>
                <w:szCs w:val="24"/>
              </w:rPr>
            </w:pPr>
            <w:r w:rsidRPr="00DA31D6">
              <w:rPr>
                <w:rFonts w:ascii="Times New Roman" w:hAnsi="Times New Roman"/>
                <w:b/>
                <w:color w:val="1E3A8A"/>
                <w:sz w:val="24"/>
                <w:szCs w:val="24"/>
              </w:rPr>
              <w:t>CHƯƠNG 2</w:t>
            </w:r>
          </w:p>
        </w:tc>
        <w:tc>
          <w:tcPr>
            <w:tcW w:w="6821" w:type="dxa"/>
            <w:tcBorders>
              <w:top w:val="single" w:sz="4" w:space="0" w:color="CBD5E1"/>
              <w:left w:val="single" w:sz="4" w:space="0" w:color="CBD5E1"/>
              <w:bottom w:val="single" w:sz="4" w:space="0" w:color="CBD5E1"/>
              <w:right w:val="single" w:sz="4" w:space="0" w:color="CBD5E1"/>
            </w:tcBorders>
            <w:shd w:val="clear" w:color="auto" w:fill="EFF6FF"/>
          </w:tcPr>
          <w:p w14:paraId="01CEF837" w14:textId="77777777" w:rsidR="0042259F" w:rsidRPr="00DA31D6" w:rsidRDefault="0042259F">
            <w:pPr>
              <w:spacing w:after="40"/>
              <w:rPr>
                <w:sz w:val="24"/>
                <w:szCs w:val="24"/>
              </w:rPr>
            </w:pPr>
            <w:hyperlink w:anchor="bm_ch2" w:history="1">
              <w:r w:rsidRPr="00DA31D6">
                <w:rPr>
                  <w:rFonts w:ascii="Times New Roman" w:hAnsi="Times New Roman"/>
                  <w:b/>
                  <w:bCs/>
                  <w:color w:val="1F4D78"/>
                  <w:sz w:val="24"/>
                  <w:szCs w:val="24"/>
                </w:rPr>
                <w:t>THIẾT KẾ KIẾN TRÚC OOP VÀ DESIGN PATTERNS</w:t>
              </w:r>
            </w:hyperlink>
          </w:p>
        </w:tc>
        <w:tc>
          <w:tcPr>
            <w:tcW w:w="1246" w:type="dxa"/>
            <w:tcBorders>
              <w:top w:val="single" w:sz="4" w:space="0" w:color="CBD5E1"/>
              <w:left w:val="single" w:sz="4" w:space="0" w:color="CBD5E1"/>
              <w:bottom w:val="single" w:sz="4" w:space="0" w:color="CBD5E1"/>
              <w:right w:val="single" w:sz="4" w:space="0" w:color="CBD5E1"/>
            </w:tcBorders>
            <w:shd w:val="clear" w:color="auto" w:fill="EFF6FF"/>
          </w:tcPr>
          <w:p>
            <w:pPr>
              <w:jc w:val="right"/>
            </w:pPr>
            <w:r>
              <w:t>2</w:t>
            </w:r>
          </w:p>
        </w:tc>
      </w:tr>
      <w:tr w:rsidR="0042259F" w14:paraId="280CEAE8" w14:textId="77777777" w:rsidTr="00DA31D6">
        <w:trPr>
          <w:trHeight w:val="466"/>
          <w:jc w:val="center"/>
        </w:trPr>
        <w:tc>
          <w:tcPr>
            <w:tcW w:w="2024" w:type="dxa"/>
            <w:tcBorders>
              <w:top w:val="single" w:sz="4" w:space="0" w:color="CBD5E1"/>
              <w:left w:val="single" w:sz="4" w:space="0" w:color="CBD5E1"/>
              <w:bottom w:val="single" w:sz="4" w:space="0" w:color="CBD5E1"/>
              <w:right w:val="single" w:sz="4" w:space="0" w:color="CBD5E1"/>
            </w:tcBorders>
          </w:tcPr>
          <w:p w14:paraId="13F1DDFA" w14:textId="77777777" w:rsidR="0042259F" w:rsidRPr="00DA31D6" w:rsidRDefault="00000000">
            <w:pPr>
              <w:spacing w:after="40"/>
              <w:ind w:left="144"/>
              <w:rPr>
                <w:sz w:val="24"/>
                <w:szCs w:val="24"/>
              </w:rPr>
            </w:pPr>
            <w:r w:rsidRPr="00DA31D6">
              <w:rPr>
                <w:rFonts w:ascii="Times New Roman" w:hAnsi="Times New Roman"/>
                <w:color w:val="334155"/>
                <w:sz w:val="20"/>
                <w:szCs w:val="24"/>
              </w:rPr>
              <w:t>2.1</w:t>
            </w:r>
          </w:p>
        </w:tc>
        <w:tc>
          <w:tcPr>
            <w:tcW w:w="6821" w:type="dxa"/>
            <w:tcBorders>
              <w:top w:val="single" w:sz="4" w:space="0" w:color="CBD5E1"/>
              <w:left w:val="single" w:sz="4" w:space="0" w:color="CBD5E1"/>
              <w:bottom w:val="single" w:sz="4" w:space="0" w:color="CBD5E1"/>
              <w:right w:val="single" w:sz="4" w:space="0" w:color="CBD5E1"/>
            </w:tcBorders>
          </w:tcPr>
          <w:p w14:paraId="40DD6FA0" w14:textId="77777777" w:rsidR="0042259F" w:rsidRPr="00DA31D6" w:rsidRDefault="0042259F">
            <w:pPr>
              <w:spacing w:after="40"/>
              <w:ind w:left="216"/>
              <w:rPr>
                <w:sz w:val="24"/>
                <w:szCs w:val="24"/>
              </w:rPr>
            </w:pPr>
            <w:hyperlink w:anchor="bm_ch2_1" w:history="1">
              <w:r w:rsidRPr="00DA31D6">
                <w:rPr>
                  <w:rFonts w:ascii="Times New Roman" w:hAnsi="Times New Roman"/>
                  <w:color w:val="0F172A"/>
                  <w:sz w:val="24"/>
                  <w:szCs w:val="24"/>
                </w:rPr>
                <w:t>Phân tầng kiến trúc 5 module độc lập</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2</w:t>
            </w:r>
          </w:p>
        </w:tc>
      </w:tr>
      <w:tr w:rsidR="0042259F" w14:paraId="56A44319"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129C8227" w14:textId="77777777" w:rsidR="0042259F" w:rsidRPr="00DA31D6" w:rsidRDefault="00000000">
            <w:pPr>
              <w:spacing w:after="40"/>
              <w:ind w:left="144"/>
              <w:rPr>
                <w:sz w:val="24"/>
                <w:szCs w:val="24"/>
              </w:rPr>
            </w:pPr>
            <w:r w:rsidRPr="00DA31D6">
              <w:rPr>
                <w:rFonts w:ascii="Times New Roman" w:hAnsi="Times New Roman"/>
                <w:color w:val="334155"/>
                <w:sz w:val="20"/>
                <w:szCs w:val="24"/>
              </w:rPr>
              <w:t>2.2</w:t>
            </w:r>
          </w:p>
        </w:tc>
        <w:tc>
          <w:tcPr>
            <w:tcW w:w="6821" w:type="dxa"/>
            <w:tcBorders>
              <w:top w:val="single" w:sz="4" w:space="0" w:color="CBD5E1"/>
              <w:left w:val="single" w:sz="4" w:space="0" w:color="CBD5E1"/>
              <w:bottom w:val="single" w:sz="4" w:space="0" w:color="CBD5E1"/>
              <w:right w:val="single" w:sz="4" w:space="0" w:color="CBD5E1"/>
            </w:tcBorders>
          </w:tcPr>
          <w:p w14:paraId="1939CAAB" w14:textId="77777777" w:rsidR="0042259F" w:rsidRPr="00DA31D6" w:rsidRDefault="0042259F">
            <w:pPr>
              <w:spacing w:after="40"/>
              <w:ind w:left="216"/>
              <w:rPr>
                <w:sz w:val="24"/>
                <w:szCs w:val="24"/>
              </w:rPr>
            </w:pPr>
            <w:hyperlink w:anchor="bm_ch2_2" w:history="1">
              <w:r w:rsidRPr="00DA31D6">
                <w:rPr>
                  <w:rFonts w:ascii="Times New Roman" w:hAnsi="Times New Roman"/>
                  <w:color w:val="0F172A"/>
                  <w:sz w:val="24"/>
                  <w:szCs w:val="24"/>
                </w:rPr>
                <w:t>Thiết kế lớp và quan hệ kế thừa</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3</w:t>
            </w:r>
          </w:p>
        </w:tc>
      </w:tr>
      <w:tr w:rsidR="0042259F" w14:paraId="743A6F72"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76AEFD68" w14:textId="77777777" w:rsidR="0042259F" w:rsidRPr="00DA31D6" w:rsidRDefault="00000000">
            <w:pPr>
              <w:spacing w:after="40"/>
              <w:ind w:left="144"/>
              <w:rPr>
                <w:sz w:val="24"/>
                <w:szCs w:val="24"/>
              </w:rPr>
            </w:pPr>
            <w:r w:rsidRPr="00DA31D6">
              <w:rPr>
                <w:rFonts w:ascii="Times New Roman" w:hAnsi="Times New Roman"/>
                <w:color w:val="334155"/>
                <w:sz w:val="20"/>
                <w:szCs w:val="24"/>
              </w:rPr>
              <w:t>2.3</w:t>
            </w:r>
          </w:p>
        </w:tc>
        <w:tc>
          <w:tcPr>
            <w:tcW w:w="6821" w:type="dxa"/>
            <w:tcBorders>
              <w:top w:val="single" w:sz="4" w:space="0" w:color="CBD5E1"/>
              <w:left w:val="single" w:sz="4" w:space="0" w:color="CBD5E1"/>
              <w:bottom w:val="single" w:sz="4" w:space="0" w:color="CBD5E1"/>
              <w:right w:val="single" w:sz="4" w:space="0" w:color="CBD5E1"/>
            </w:tcBorders>
          </w:tcPr>
          <w:p w14:paraId="323C6B21" w14:textId="77777777" w:rsidR="0042259F" w:rsidRPr="00DA31D6" w:rsidRDefault="0042259F">
            <w:pPr>
              <w:spacing w:after="40"/>
              <w:ind w:left="216"/>
              <w:rPr>
                <w:sz w:val="24"/>
                <w:szCs w:val="24"/>
              </w:rPr>
            </w:pPr>
            <w:hyperlink w:anchor="bm_ch2_3" w:history="1">
              <w:r w:rsidRPr="00DA31D6">
                <w:rPr>
                  <w:rFonts w:ascii="Times New Roman" w:hAnsi="Times New Roman"/>
                  <w:color w:val="0F172A"/>
                  <w:sz w:val="24"/>
                  <w:szCs w:val="24"/>
                </w:rPr>
                <w:t>Hiện thực 4 Design Patterns bắt buộc</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3</w:t>
            </w:r>
          </w:p>
        </w:tc>
      </w:tr>
      <w:tr w:rsidR="0042259F" w14:paraId="1A6C4122" w14:textId="77777777" w:rsidTr="00DA31D6">
        <w:trPr>
          <w:trHeight w:val="890"/>
          <w:jc w:val="center"/>
        </w:trPr>
        <w:tc>
          <w:tcPr>
            <w:tcW w:w="2024" w:type="dxa"/>
            <w:tcBorders>
              <w:top w:val="single" w:sz="4" w:space="0" w:color="CBD5E1"/>
              <w:left w:val="single" w:sz="4" w:space="0" w:color="CBD5E1"/>
              <w:bottom w:val="single" w:sz="4" w:space="0" w:color="CBD5E1"/>
              <w:right w:val="single" w:sz="4" w:space="0" w:color="CBD5E1"/>
            </w:tcBorders>
            <w:shd w:val="clear" w:color="auto" w:fill="EFF6FF"/>
          </w:tcPr>
          <w:p w14:paraId="00D26493" w14:textId="77777777" w:rsidR="0042259F" w:rsidRPr="00DA31D6" w:rsidRDefault="00000000">
            <w:pPr>
              <w:spacing w:after="40"/>
              <w:jc w:val="center"/>
              <w:rPr>
                <w:sz w:val="24"/>
                <w:szCs w:val="24"/>
              </w:rPr>
            </w:pPr>
            <w:r w:rsidRPr="00DA31D6">
              <w:rPr>
                <w:rFonts w:ascii="Times New Roman" w:hAnsi="Times New Roman"/>
                <w:b/>
                <w:color w:val="1E3A8A"/>
                <w:sz w:val="24"/>
                <w:szCs w:val="24"/>
              </w:rPr>
              <w:t>CHƯƠNG 3</w:t>
            </w:r>
          </w:p>
        </w:tc>
        <w:tc>
          <w:tcPr>
            <w:tcW w:w="6821" w:type="dxa"/>
            <w:tcBorders>
              <w:top w:val="single" w:sz="4" w:space="0" w:color="CBD5E1"/>
              <w:left w:val="single" w:sz="4" w:space="0" w:color="CBD5E1"/>
              <w:bottom w:val="single" w:sz="4" w:space="0" w:color="CBD5E1"/>
              <w:right w:val="single" w:sz="4" w:space="0" w:color="CBD5E1"/>
            </w:tcBorders>
            <w:shd w:val="clear" w:color="auto" w:fill="EFF6FF"/>
          </w:tcPr>
          <w:p w14:paraId="22690E22" w14:textId="77777777" w:rsidR="0042259F" w:rsidRPr="00DA31D6" w:rsidRDefault="0042259F">
            <w:pPr>
              <w:spacing w:after="40"/>
              <w:rPr>
                <w:sz w:val="24"/>
                <w:szCs w:val="24"/>
              </w:rPr>
            </w:pPr>
            <w:hyperlink w:anchor="bm_ch3" w:history="1">
              <w:r w:rsidRPr="00DA31D6">
                <w:rPr>
                  <w:rFonts w:ascii="Times New Roman" w:hAnsi="Times New Roman"/>
                  <w:b/>
                  <w:bCs/>
                  <w:color w:val="1F4D78"/>
                  <w:sz w:val="24"/>
                  <w:szCs w:val="24"/>
                </w:rPr>
                <w:t>HIỆN THỰC CÁC THÀNH PHẦN CỐT LÕI VÀ CƠ CHẾ AN TOÀN</w:t>
              </w:r>
            </w:hyperlink>
          </w:p>
        </w:tc>
        <w:tc>
          <w:tcPr>
            <w:tcW w:w="1246" w:type="dxa"/>
            <w:tcBorders>
              <w:top w:val="single" w:sz="4" w:space="0" w:color="CBD5E1"/>
              <w:left w:val="single" w:sz="4" w:space="0" w:color="CBD5E1"/>
              <w:bottom w:val="single" w:sz="4" w:space="0" w:color="CBD5E1"/>
              <w:right w:val="single" w:sz="4" w:space="0" w:color="CBD5E1"/>
            </w:tcBorders>
            <w:shd w:val="clear" w:color="auto" w:fill="EFF6FF"/>
          </w:tcPr>
          <w:p>
            <w:pPr>
              <w:jc w:val="right"/>
            </w:pPr>
            <w:r>
              <w:t>5</w:t>
            </w:r>
          </w:p>
        </w:tc>
      </w:tr>
      <w:tr w:rsidR="0042259F" w14:paraId="15B45DC1"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460B681E" w14:textId="77777777" w:rsidR="0042259F" w:rsidRPr="00DA31D6" w:rsidRDefault="00000000">
            <w:pPr>
              <w:spacing w:after="40"/>
              <w:ind w:left="144"/>
              <w:rPr>
                <w:sz w:val="24"/>
                <w:szCs w:val="24"/>
              </w:rPr>
            </w:pPr>
            <w:r w:rsidRPr="00DA31D6">
              <w:rPr>
                <w:rFonts w:ascii="Times New Roman" w:hAnsi="Times New Roman"/>
                <w:color w:val="334155"/>
                <w:sz w:val="20"/>
                <w:szCs w:val="24"/>
              </w:rPr>
              <w:t>3.1</w:t>
            </w:r>
          </w:p>
        </w:tc>
        <w:tc>
          <w:tcPr>
            <w:tcW w:w="6821" w:type="dxa"/>
            <w:tcBorders>
              <w:top w:val="single" w:sz="4" w:space="0" w:color="CBD5E1"/>
              <w:left w:val="single" w:sz="4" w:space="0" w:color="CBD5E1"/>
              <w:bottom w:val="single" w:sz="4" w:space="0" w:color="CBD5E1"/>
              <w:right w:val="single" w:sz="4" w:space="0" w:color="CBD5E1"/>
            </w:tcBorders>
          </w:tcPr>
          <w:p w14:paraId="3EA60FEB" w14:textId="77777777" w:rsidR="0042259F" w:rsidRPr="00DA31D6" w:rsidRDefault="0042259F">
            <w:pPr>
              <w:spacing w:after="40"/>
              <w:ind w:left="216"/>
              <w:rPr>
                <w:sz w:val="24"/>
                <w:szCs w:val="24"/>
              </w:rPr>
            </w:pPr>
            <w:hyperlink w:anchor="bm_ch3_1" w:history="1">
              <w:r w:rsidRPr="00DA31D6">
                <w:rPr>
                  <w:rFonts w:ascii="Times New Roman" w:hAnsi="Times New Roman"/>
                  <w:color w:val="0F172A"/>
                  <w:sz w:val="24"/>
                  <w:szCs w:val="24"/>
                </w:rPr>
                <w:t xml:space="preserve">Quản lý lỗi tường minh bằng Result&lt;T&gt; và </w:t>
              </w:r>
              <w:proofErr w:type="gramStart"/>
              <w:r w:rsidRPr="00DA31D6">
                <w:rPr>
                  <w:rFonts w:ascii="Times New Roman" w:hAnsi="Times New Roman"/>
                  <w:color w:val="0F172A"/>
                  <w:sz w:val="24"/>
                  <w:szCs w:val="24"/>
                </w:rPr>
                <w:t>std::</w:t>
              </w:r>
              <w:proofErr w:type="gramEnd"/>
              <w:r w:rsidRPr="00DA31D6">
                <w:rPr>
                  <w:rFonts w:ascii="Times New Roman" w:hAnsi="Times New Roman"/>
                  <w:color w:val="0F172A"/>
                  <w:sz w:val="24"/>
                  <w:szCs w:val="24"/>
                </w:rPr>
                <w:t>expected</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5</w:t>
            </w:r>
          </w:p>
        </w:tc>
      </w:tr>
      <w:tr w:rsidR="0042259F" w14:paraId="1757697C"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437D66B7" w14:textId="77777777" w:rsidR="0042259F" w:rsidRPr="00DA31D6" w:rsidRDefault="00000000">
            <w:pPr>
              <w:spacing w:after="40"/>
              <w:ind w:left="144"/>
              <w:rPr>
                <w:sz w:val="24"/>
                <w:szCs w:val="24"/>
              </w:rPr>
            </w:pPr>
            <w:r w:rsidRPr="00DA31D6">
              <w:rPr>
                <w:rFonts w:ascii="Times New Roman" w:hAnsi="Times New Roman"/>
                <w:color w:val="334155"/>
                <w:sz w:val="20"/>
                <w:szCs w:val="24"/>
              </w:rPr>
              <w:t>3.2</w:t>
            </w:r>
          </w:p>
        </w:tc>
        <w:tc>
          <w:tcPr>
            <w:tcW w:w="6821" w:type="dxa"/>
            <w:tcBorders>
              <w:top w:val="single" w:sz="4" w:space="0" w:color="CBD5E1"/>
              <w:left w:val="single" w:sz="4" w:space="0" w:color="CBD5E1"/>
              <w:bottom w:val="single" w:sz="4" w:space="0" w:color="CBD5E1"/>
              <w:right w:val="single" w:sz="4" w:space="0" w:color="CBD5E1"/>
            </w:tcBorders>
          </w:tcPr>
          <w:p w14:paraId="3CDA5DC3" w14:textId="77777777" w:rsidR="0042259F" w:rsidRPr="00DA31D6" w:rsidRDefault="0042259F">
            <w:pPr>
              <w:spacing w:after="40"/>
              <w:ind w:left="216"/>
              <w:rPr>
                <w:sz w:val="24"/>
                <w:szCs w:val="24"/>
              </w:rPr>
            </w:pPr>
            <w:hyperlink w:anchor="bm_ch3_2" w:history="1">
              <w:r w:rsidRPr="00DA31D6">
                <w:rPr>
                  <w:rFonts w:ascii="Times New Roman" w:hAnsi="Times New Roman"/>
                  <w:color w:val="0F172A"/>
                  <w:sz w:val="24"/>
                  <w:szCs w:val="24"/>
                </w:rPr>
                <w:t>Không gian làm việc Sandbox (NativeEnvironment)</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5</w:t>
            </w:r>
          </w:p>
        </w:tc>
      </w:tr>
      <w:tr w:rsidR="0042259F" w14:paraId="3C7877B7" w14:textId="77777777" w:rsidTr="00DA31D6">
        <w:trPr>
          <w:trHeight w:val="466"/>
          <w:jc w:val="center"/>
        </w:trPr>
        <w:tc>
          <w:tcPr>
            <w:tcW w:w="2024" w:type="dxa"/>
            <w:tcBorders>
              <w:top w:val="single" w:sz="4" w:space="0" w:color="CBD5E1"/>
              <w:left w:val="single" w:sz="4" w:space="0" w:color="CBD5E1"/>
              <w:bottom w:val="single" w:sz="4" w:space="0" w:color="CBD5E1"/>
              <w:right w:val="single" w:sz="4" w:space="0" w:color="CBD5E1"/>
            </w:tcBorders>
          </w:tcPr>
          <w:p w14:paraId="0F766AC1" w14:textId="77777777" w:rsidR="0042259F" w:rsidRPr="00DA31D6" w:rsidRDefault="00000000">
            <w:pPr>
              <w:spacing w:after="40"/>
              <w:ind w:left="144"/>
              <w:rPr>
                <w:sz w:val="24"/>
                <w:szCs w:val="24"/>
              </w:rPr>
            </w:pPr>
            <w:r w:rsidRPr="00DA31D6">
              <w:rPr>
                <w:rFonts w:ascii="Times New Roman" w:hAnsi="Times New Roman"/>
                <w:color w:val="334155"/>
                <w:sz w:val="20"/>
                <w:szCs w:val="24"/>
              </w:rPr>
              <w:t>3.3</w:t>
            </w:r>
          </w:p>
        </w:tc>
        <w:tc>
          <w:tcPr>
            <w:tcW w:w="6821" w:type="dxa"/>
            <w:tcBorders>
              <w:top w:val="single" w:sz="4" w:space="0" w:color="CBD5E1"/>
              <w:left w:val="single" w:sz="4" w:space="0" w:color="CBD5E1"/>
              <w:bottom w:val="single" w:sz="4" w:space="0" w:color="CBD5E1"/>
              <w:right w:val="single" w:sz="4" w:space="0" w:color="CBD5E1"/>
            </w:tcBorders>
          </w:tcPr>
          <w:p w14:paraId="4CEA2423" w14:textId="77777777" w:rsidR="0042259F" w:rsidRPr="00DA31D6" w:rsidRDefault="0042259F">
            <w:pPr>
              <w:spacing w:after="40"/>
              <w:ind w:left="216"/>
              <w:rPr>
                <w:sz w:val="24"/>
                <w:szCs w:val="24"/>
              </w:rPr>
            </w:pPr>
            <w:hyperlink w:anchor="bm_ch3_3" w:history="1">
              <w:r w:rsidRPr="00DA31D6">
                <w:rPr>
                  <w:rFonts w:ascii="Times New Roman" w:hAnsi="Times New Roman"/>
                  <w:color w:val="0F172A"/>
                  <w:sz w:val="24"/>
                  <w:szCs w:val="24"/>
                </w:rPr>
                <w:t>Cơ chế phát hiện vòng lặp vô tận (LoopDetector)</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6</w:t>
            </w:r>
          </w:p>
        </w:tc>
      </w:tr>
      <w:tr w:rsidR="0042259F" w14:paraId="0A32651E" w14:textId="77777777" w:rsidTr="00DA31D6">
        <w:trPr>
          <w:trHeight w:val="910"/>
          <w:jc w:val="center"/>
        </w:trPr>
        <w:tc>
          <w:tcPr>
            <w:tcW w:w="2024" w:type="dxa"/>
            <w:tcBorders>
              <w:top w:val="single" w:sz="4" w:space="0" w:color="CBD5E1"/>
              <w:left w:val="single" w:sz="4" w:space="0" w:color="CBD5E1"/>
              <w:bottom w:val="single" w:sz="4" w:space="0" w:color="CBD5E1"/>
              <w:right w:val="single" w:sz="4" w:space="0" w:color="CBD5E1"/>
            </w:tcBorders>
            <w:shd w:val="clear" w:color="auto" w:fill="EFF6FF"/>
          </w:tcPr>
          <w:p w14:paraId="74958271" w14:textId="77777777" w:rsidR="0042259F" w:rsidRPr="00DA31D6" w:rsidRDefault="00000000">
            <w:pPr>
              <w:spacing w:after="40"/>
              <w:jc w:val="center"/>
              <w:rPr>
                <w:sz w:val="24"/>
                <w:szCs w:val="24"/>
              </w:rPr>
            </w:pPr>
            <w:r w:rsidRPr="00DA31D6">
              <w:rPr>
                <w:rFonts w:ascii="Times New Roman" w:hAnsi="Times New Roman"/>
                <w:b/>
                <w:color w:val="1E3A8A"/>
                <w:sz w:val="24"/>
                <w:szCs w:val="24"/>
              </w:rPr>
              <w:t>CHƯƠNG 4</w:t>
            </w:r>
          </w:p>
        </w:tc>
        <w:tc>
          <w:tcPr>
            <w:tcW w:w="6821" w:type="dxa"/>
            <w:tcBorders>
              <w:top w:val="single" w:sz="4" w:space="0" w:color="CBD5E1"/>
              <w:left w:val="single" w:sz="4" w:space="0" w:color="CBD5E1"/>
              <w:bottom w:val="single" w:sz="4" w:space="0" w:color="CBD5E1"/>
              <w:right w:val="single" w:sz="4" w:space="0" w:color="CBD5E1"/>
            </w:tcBorders>
            <w:shd w:val="clear" w:color="auto" w:fill="EFF6FF"/>
          </w:tcPr>
          <w:p w14:paraId="26BA1686" w14:textId="77777777" w:rsidR="0042259F" w:rsidRPr="00DA31D6" w:rsidRDefault="0042259F">
            <w:pPr>
              <w:spacing w:after="40"/>
              <w:rPr>
                <w:sz w:val="24"/>
                <w:szCs w:val="24"/>
              </w:rPr>
            </w:pPr>
            <w:hyperlink w:anchor="bm_ch4" w:history="1">
              <w:r w:rsidRPr="00DA31D6">
                <w:rPr>
                  <w:rFonts w:ascii="Times New Roman" w:hAnsi="Times New Roman"/>
                  <w:b/>
                  <w:bCs/>
                  <w:color w:val="1F4D78"/>
                  <w:sz w:val="24"/>
                  <w:szCs w:val="24"/>
                </w:rPr>
                <w:t>HỆ THỐNG CÔNG CỤ (TOOLS) VÀ KỸ NĂNG ĐỘNG (SKILLS)</w:t>
              </w:r>
            </w:hyperlink>
          </w:p>
        </w:tc>
        <w:tc>
          <w:tcPr>
            <w:tcW w:w="1246" w:type="dxa"/>
            <w:tcBorders>
              <w:top w:val="single" w:sz="4" w:space="0" w:color="CBD5E1"/>
              <w:left w:val="single" w:sz="4" w:space="0" w:color="CBD5E1"/>
              <w:bottom w:val="single" w:sz="4" w:space="0" w:color="CBD5E1"/>
              <w:right w:val="single" w:sz="4" w:space="0" w:color="CBD5E1"/>
            </w:tcBorders>
            <w:shd w:val="clear" w:color="auto" w:fill="EFF6FF"/>
          </w:tcPr>
          <w:p>
            <w:pPr>
              <w:jc w:val="right"/>
            </w:pPr>
            <w:r>
              <w:t>6</w:t>
            </w:r>
          </w:p>
        </w:tc>
      </w:tr>
      <w:tr w:rsidR="0042259F" w14:paraId="066D7BE4"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4A5DE912" w14:textId="77777777" w:rsidR="0042259F" w:rsidRPr="00DA31D6" w:rsidRDefault="00000000">
            <w:pPr>
              <w:spacing w:after="40"/>
              <w:ind w:left="144"/>
              <w:rPr>
                <w:sz w:val="24"/>
                <w:szCs w:val="24"/>
              </w:rPr>
            </w:pPr>
            <w:r w:rsidRPr="00DA31D6">
              <w:rPr>
                <w:rFonts w:ascii="Times New Roman" w:hAnsi="Times New Roman"/>
                <w:color w:val="334155"/>
                <w:sz w:val="20"/>
                <w:szCs w:val="24"/>
              </w:rPr>
              <w:t>4.1</w:t>
            </w:r>
          </w:p>
        </w:tc>
        <w:tc>
          <w:tcPr>
            <w:tcW w:w="6821" w:type="dxa"/>
            <w:tcBorders>
              <w:top w:val="single" w:sz="4" w:space="0" w:color="CBD5E1"/>
              <w:left w:val="single" w:sz="4" w:space="0" w:color="CBD5E1"/>
              <w:bottom w:val="single" w:sz="4" w:space="0" w:color="CBD5E1"/>
              <w:right w:val="single" w:sz="4" w:space="0" w:color="CBD5E1"/>
            </w:tcBorders>
          </w:tcPr>
          <w:p w14:paraId="0FC321B9" w14:textId="77777777" w:rsidR="0042259F" w:rsidRPr="00DA31D6" w:rsidRDefault="0042259F">
            <w:pPr>
              <w:spacing w:after="40"/>
              <w:ind w:left="216"/>
              <w:rPr>
                <w:sz w:val="24"/>
                <w:szCs w:val="24"/>
              </w:rPr>
            </w:pPr>
            <w:hyperlink w:anchor="bm_ch4_1" w:history="1">
              <w:r w:rsidRPr="00DA31D6">
                <w:rPr>
                  <w:rFonts w:ascii="Times New Roman" w:hAnsi="Times New Roman"/>
                  <w:color w:val="0F172A"/>
                  <w:sz w:val="24"/>
                  <w:szCs w:val="24"/>
                </w:rPr>
                <w:t>Hệ thống 13+ Công cụ thực thi</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6</w:t>
            </w:r>
          </w:p>
        </w:tc>
      </w:tr>
      <w:tr w:rsidR="0042259F" w14:paraId="4575CA70"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3136801E" w14:textId="77777777" w:rsidR="0042259F" w:rsidRPr="00DA31D6" w:rsidRDefault="00000000">
            <w:pPr>
              <w:spacing w:after="40"/>
              <w:ind w:left="144"/>
              <w:rPr>
                <w:sz w:val="24"/>
                <w:szCs w:val="24"/>
              </w:rPr>
            </w:pPr>
            <w:r w:rsidRPr="00DA31D6">
              <w:rPr>
                <w:rFonts w:ascii="Times New Roman" w:hAnsi="Times New Roman"/>
                <w:color w:val="334155"/>
                <w:sz w:val="20"/>
                <w:szCs w:val="24"/>
              </w:rPr>
              <w:t>4.2</w:t>
            </w:r>
          </w:p>
        </w:tc>
        <w:tc>
          <w:tcPr>
            <w:tcW w:w="6821" w:type="dxa"/>
            <w:tcBorders>
              <w:top w:val="single" w:sz="4" w:space="0" w:color="CBD5E1"/>
              <w:left w:val="single" w:sz="4" w:space="0" w:color="CBD5E1"/>
              <w:bottom w:val="single" w:sz="4" w:space="0" w:color="CBD5E1"/>
              <w:right w:val="single" w:sz="4" w:space="0" w:color="CBD5E1"/>
            </w:tcBorders>
          </w:tcPr>
          <w:p w14:paraId="12DDD1C6" w14:textId="77777777" w:rsidR="0042259F" w:rsidRPr="00DA31D6" w:rsidRDefault="0042259F">
            <w:pPr>
              <w:spacing w:after="40"/>
              <w:ind w:left="216"/>
              <w:rPr>
                <w:sz w:val="24"/>
                <w:szCs w:val="24"/>
              </w:rPr>
            </w:pPr>
            <w:hyperlink w:anchor="bm_ch4_2" w:history="1">
              <w:r w:rsidRPr="00DA31D6">
                <w:rPr>
                  <w:rFonts w:ascii="Times New Roman" w:hAnsi="Times New Roman"/>
                  <w:color w:val="0F172A"/>
                  <w:sz w:val="24"/>
                  <w:szCs w:val="24"/>
                </w:rPr>
                <w:t>Quản lý tri thức kỹ năng động (SkillLoader)</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7</w:t>
            </w:r>
          </w:p>
        </w:tc>
      </w:tr>
      <w:tr w:rsidR="0042259F" w14:paraId="433DF457" w14:textId="77777777" w:rsidTr="00DA31D6">
        <w:trPr>
          <w:trHeight w:val="466"/>
          <w:jc w:val="center"/>
        </w:trPr>
        <w:tc>
          <w:tcPr>
            <w:tcW w:w="2024" w:type="dxa"/>
            <w:tcBorders>
              <w:top w:val="single" w:sz="4" w:space="0" w:color="CBD5E1"/>
              <w:left w:val="single" w:sz="4" w:space="0" w:color="CBD5E1"/>
              <w:bottom w:val="single" w:sz="4" w:space="0" w:color="CBD5E1"/>
              <w:right w:val="single" w:sz="4" w:space="0" w:color="CBD5E1"/>
            </w:tcBorders>
            <w:shd w:val="clear" w:color="auto" w:fill="EFF6FF"/>
          </w:tcPr>
          <w:p w14:paraId="52E3FC6F" w14:textId="77777777" w:rsidR="0042259F" w:rsidRPr="00DA31D6" w:rsidRDefault="00000000">
            <w:pPr>
              <w:spacing w:after="40"/>
              <w:jc w:val="center"/>
              <w:rPr>
                <w:sz w:val="24"/>
                <w:szCs w:val="24"/>
              </w:rPr>
            </w:pPr>
            <w:r w:rsidRPr="00DA31D6">
              <w:rPr>
                <w:rFonts w:ascii="Times New Roman" w:hAnsi="Times New Roman"/>
                <w:b/>
                <w:color w:val="1E3A8A"/>
                <w:sz w:val="24"/>
                <w:szCs w:val="24"/>
              </w:rPr>
              <w:t>CHƯƠNG 5</w:t>
            </w:r>
          </w:p>
        </w:tc>
        <w:tc>
          <w:tcPr>
            <w:tcW w:w="6821" w:type="dxa"/>
            <w:tcBorders>
              <w:top w:val="single" w:sz="4" w:space="0" w:color="CBD5E1"/>
              <w:left w:val="single" w:sz="4" w:space="0" w:color="CBD5E1"/>
              <w:bottom w:val="single" w:sz="4" w:space="0" w:color="CBD5E1"/>
              <w:right w:val="single" w:sz="4" w:space="0" w:color="CBD5E1"/>
            </w:tcBorders>
            <w:shd w:val="clear" w:color="auto" w:fill="EFF6FF"/>
          </w:tcPr>
          <w:p w14:paraId="0F580EAF" w14:textId="77777777" w:rsidR="0042259F" w:rsidRPr="00DA31D6" w:rsidRDefault="0042259F">
            <w:pPr>
              <w:spacing w:after="40"/>
              <w:rPr>
                <w:sz w:val="24"/>
                <w:szCs w:val="24"/>
              </w:rPr>
            </w:pPr>
            <w:hyperlink w:anchor="bm_ch5" w:history="1">
              <w:r w:rsidRPr="00DA31D6">
                <w:rPr>
                  <w:rFonts w:ascii="Times New Roman" w:hAnsi="Times New Roman"/>
                  <w:b/>
                  <w:bCs/>
                  <w:color w:val="1F4D78"/>
                  <w:sz w:val="24"/>
                  <w:szCs w:val="24"/>
                </w:rPr>
                <w:t>CÁC TÍNH NĂNG MỞ RỘNG (BONUS FEATURES)</w:t>
              </w:r>
            </w:hyperlink>
          </w:p>
        </w:tc>
        <w:tc>
          <w:tcPr>
            <w:tcW w:w="1246" w:type="dxa"/>
            <w:tcBorders>
              <w:top w:val="single" w:sz="4" w:space="0" w:color="CBD5E1"/>
              <w:left w:val="single" w:sz="4" w:space="0" w:color="CBD5E1"/>
              <w:bottom w:val="single" w:sz="4" w:space="0" w:color="CBD5E1"/>
              <w:right w:val="single" w:sz="4" w:space="0" w:color="CBD5E1"/>
            </w:tcBorders>
            <w:shd w:val="clear" w:color="auto" w:fill="EFF6FF"/>
          </w:tcPr>
          <w:p>
            <w:pPr>
              <w:jc w:val="right"/>
            </w:pPr>
            <w:r>
              <w:t>8</w:t>
            </w:r>
          </w:p>
        </w:tc>
      </w:tr>
      <w:tr w:rsidR="0042259F" w14:paraId="3BED41C9"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3AD37610" w14:textId="77777777" w:rsidR="0042259F" w:rsidRPr="00DA31D6" w:rsidRDefault="00000000">
            <w:pPr>
              <w:spacing w:after="40"/>
              <w:ind w:left="144"/>
              <w:rPr>
                <w:sz w:val="24"/>
                <w:szCs w:val="24"/>
              </w:rPr>
            </w:pPr>
            <w:r w:rsidRPr="00DA31D6">
              <w:rPr>
                <w:rFonts w:ascii="Times New Roman" w:hAnsi="Times New Roman"/>
                <w:color w:val="334155"/>
                <w:sz w:val="20"/>
                <w:szCs w:val="24"/>
              </w:rPr>
              <w:t>5.1</w:t>
            </w:r>
          </w:p>
        </w:tc>
        <w:tc>
          <w:tcPr>
            <w:tcW w:w="6821" w:type="dxa"/>
            <w:tcBorders>
              <w:top w:val="single" w:sz="4" w:space="0" w:color="CBD5E1"/>
              <w:left w:val="single" w:sz="4" w:space="0" w:color="CBD5E1"/>
              <w:bottom w:val="single" w:sz="4" w:space="0" w:color="CBD5E1"/>
              <w:right w:val="single" w:sz="4" w:space="0" w:color="CBD5E1"/>
            </w:tcBorders>
          </w:tcPr>
          <w:p w14:paraId="5D651017" w14:textId="77777777" w:rsidR="0042259F" w:rsidRPr="00DA31D6" w:rsidRDefault="0042259F">
            <w:pPr>
              <w:spacing w:after="40"/>
              <w:ind w:left="216"/>
              <w:rPr>
                <w:sz w:val="24"/>
                <w:szCs w:val="24"/>
              </w:rPr>
            </w:pPr>
            <w:hyperlink w:anchor="bm_ch5_1" w:history="1">
              <w:r w:rsidRPr="00DA31D6">
                <w:rPr>
                  <w:rFonts w:ascii="Times New Roman" w:hAnsi="Times New Roman"/>
                  <w:color w:val="0F172A"/>
                  <w:sz w:val="24"/>
                  <w:szCs w:val="24"/>
                </w:rPr>
                <w:t>Tự động hóa Win32 GUI và Chụp màn hình Desktop (+8đ)</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8</w:t>
            </w:r>
          </w:p>
        </w:tc>
      </w:tr>
      <w:tr w:rsidR="0042259F" w14:paraId="68E1C198"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1801932A" w14:textId="77777777" w:rsidR="0042259F" w:rsidRPr="00DA31D6" w:rsidRDefault="00000000">
            <w:pPr>
              <w:spacing w:after="40"/>
              <w:ind w:left="144"/>
              <w:rPr>
                <w:sz w:val="24"/>
                <w:szCs w:val="24"/>
              </w:rPr>
            </w:pPr>
            <w:r w:rsidRPr="00DA31D6">
              <w:rPr>
                <w:rFonts w:ascii="Times New Roman" w:hAnsi="Times New Roman"/>
                <w:color w:val="334155"/>
                <w:sz w:val="20"/>
                <w:szCs w:val="24"/>
              </w:rPr>
              <w:t>5.2</w:t>
            </w:r>
          </w:p>
        </w:tc>
        <w:tc>
          <w:tcPr>
            <w:tcW w:w="6821" w:type="dxa"/>
            <w:tcBorders>
              <w:top w:val="single" w:sz="4" w:space="0" w:color="CBD5E1"/>
              <w:left w:val="single" w:sz="4" w:space="0" w:color="CBD5E1"/>
              <w:bottom w:val="single" w:sz="4" w:space="0" w:color="CBD5E1"/>
              <w:right w:val="single" w:sz="4" w:space="0" w:color="CBD5E1"/>
            </w:tcBorders>
          </w:tcPr>
          <w:p w14:paraId="0F776F41" w14:textId="77777777" w:rsidR="0042259F" w:rsidRPr="00DA31D6" w:rsidRDefault="0042259F">
            <w:pPr>
              <w:spacing w:after="40"/>
              <w:ind w:left="216"/>
              <w:rPr>
                <w:sz w:val="24"/>
                <w:szCs w:val="24"/>
              </w:rPr>
            </w:pPr>
            <w:hyperlink w:anchor="bm_ch5_2" w:history="1">
              <w:r w:rsidRPr="00DA31D6">
                <w:rPr>
                  <w:rFonts w:ascii="Times New Roman" w:hAnsi="Times New Roman"/>
                  <w:color w:val="0F172A"/>
                  <w:sz w:val="24"/>
                  <w:szCs w:val="24"/>
                </w:rPr>
                <w:t>Ký nhớ Vector với giải thuật Cosine Similarity C++ thuần (+4đ)</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8</w:t>
            </w:r>
          </w:p>
        </w:tc>
      </w:tr>
      <w:tr w:rsidR="0042259F" w14:paraId="6B1C0B38" w14:textId="77777777" w:rsidTr="00DA31D6">
        <w:trPr>
          <w:trHeight w:val="466"/>
          <w:jc w:val="center"/>
        </w:trPr>
        <w:tc>
          <w:tcPr>
            <w:tcW w:w="2024" w:type="dxa"/>
            <w:tcBorders>
              <w:top w:val="single" w:sz="4" w:space="0" w:color="CBD5E1"/>
              <w:left w:val="single" w:sz="4" w:space="0" w:color="CBD5E1"/>
              <w:bottom w:val="single" w:sz="4" w:space="0" w:color="CBD5E1"/>
              <w:right w:val="single" w:sz="4" w:space="0" w:color="CBD5E1"/>
            </w:tcBorders>
          </w:tcPr>
          <w:p w14:paraId="37CCE206" w14:textId="77777777" w:rsidR="0042259F" w:rsidRPr="00DA31D6" w:rsidRDefault="00000000">
            <w:pPr>
              <w:spacing w:after="40"/>
              <w:ind w:left="144"/>
              <w:rPr>
                <w:sz w:val="24"/>
                <w:szCs w:val="24"/>
              </w:rPr>
            </w:pPr>
            <w:r w:rsidRPr="00DA31D6">
              <w:rPr>
                <w:rFonts w:ascii="Times New Roman" w:hAnsi="Times New Roman"/>
                <w:color w:val="334155"/>
                <w:sz w:val="20"/>
                <w:szCs w:val="24"/>
              </w:rPr>
              <w:t>5.3</w:t>
            </w:r>
          </w:p>
        </w:tc>
        <w:tc>
          <w:tcPr>
            <w:tcW w:w="6821" w:type="dxa"/>
            <w:tcBorders>
              <w:top w:val="single" w:sz="4" w:space="0" w:color="CBD5E1"/>
              <w:left w:val="single" w:sz="4" w:space="0" w:color="CBD5E1"/>
              <w:bottom w:val="single" w:sz="4" w:space="0" w:color="CBD5E1"/>
              <w:right w:val="single" w:sz="4" w:space="0" w:color="CBD5E1"/>
            </w:tcBorders>
          </w:tcPr>
          <w:p w14:paraId="4A07D90B" w14:textId="77777777" w:rsidR="0042259F" w:rsidRPr="00DA31D6" w:rsidRDefault="0042259F">
            <w:pPr>
              <w:spacing w:after="40"/>
              <w:ind w:left="216"/>
              <w:rPr>
                <w:sz w:val="24"/>
                <w:szCs w:val="24"/>
              </w:rPr>
            </w:pPr>
            <w:hyperlink w:anchor="bm_ch5_3" w:history="1">
              <w:r w:rsidRPr="00DA31D6">
                <w:rPr>
                  <w:rFonts w:ascii="Times New Roman" w:hAnsi="Times New Roman"/>
                  <w:color w:val="0F172A"/>
                  <w:sz w:val="24"/>
                  <w:szCs w:val="24"/>
                </w:rPr>
                <w:t>Phối hợp Đa Agent Đa Luồng (Multi-Agent Coordination) (+3đ)</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9</w:t>
            </w:r>
          </w:p>
        </w:tc>
      </w:tr>
      <w:tr w:rsidR="0042259F" w14:paraId="368D0A9E" w14:textId="77777777" w:rsidTr="00DA31D6">
        <w:trPr>
          <w:trHeight w:val="910"/>
          <w:jc w:val="center"/>
        </w:trPr>
        <w:tc>
          <w:tcPr>
            <w:tcW w:w="2024" w:type="dxa"/>
            <w:tcBorders>
              <w:top w:val="single" w:sz="4" w:space="0" w:color="CBD5E1"/>
              <w:left w:val="single" w:sz="4" w:space="0" w:color="CBD5E1"/>
              <w:bottom w:val="single" w:sz="4" w:space="0" w:color="CBD5E1"/>
              <w:right w:val="single" w:sz="4" w:space="0" w:color="CBD5E1"/>
            </w:tcBorders>
            <w:shd w:val="clear" w:color="auto" w:fill="EFF6FF"/>
          </w:tcPr>
          <w:p w14:paraId="2DE75310" w14:textId="77777777" w:rsidR="0042259F" w:rsidRPr="00DA31D6" w:rsidRDefault="00000000">
            <w:pPr>
              <w:spacing w:after="40"/>
              <w:jc w:val="center"/>
              <w:rPr>
                <w:sz w:val="24"/>
                <w:szCs w:val="24"/>
              </w:rPr>
            </w:pPr>
            <w:r w:rsidRPr="00DA31D6">
              <w:rPr>
                <w:rFonts w:ascii="Times New Roman" w:hAnsi="Times New Roman"/>
                <w:b/>
                <w:color w:val="1E3A8A"/>
                <w:sz w:val="24"/>
                <w:szCs w:val="24"/>
              </w:rPr>
              <w:lastRenderedPageBreak/>
              <w:t>CHƯƠNG 6</w:t>
            </w:r>
          </w:p>
        </w:tc>
        <w:tc>
          <w:tcPr>
            <w:tcW w:w="6821" w:type="dxa"/>
            <w:tcBorders>
              <w:top w:val="single" w:sz="4" w:space="0" w:color="CBD5E1"/>
              <w:left w:val="single" w:sz="4" w:space="0" w:color="CBD5E1"/>
              <w:bottom w:val="single" w:sz="4" w:space="0" w:color="CBD5E1"/>
              <w:right w:val="single" w:sz="4" w:space="0" w:color="CBD5E1"/>
            </w:tcBorders>
            <w:shd w:val="clear" w:color="auto" w:fill="EFF6FF"/>
          </w:tcPr>
          <w:p w14:paraId="1E6A600F" w14:textId="77777777" w:rsidR="0042259F" w:rsidRPr="00DA31D6" w:rsidRDefault="0042259F">
            <w:pPr>
              <w:spacing w:after="40"/>
              <w:rPr>
                <w:sz w:val="24"/>
                <w:szCs w:val="24"/>
              </w:rPr>
            </w:pPr>
            <w:hyperlink w:anchor="bm_ch6" w:history="1">
              <w:r w:rsidRPr="00DA31D6">
                <w:rPr>
                  <w:rFonts w:ascii="Times New Roman" w:hAnsi="Times New Roman"/>
                  <w:b/>
                  <w:bCs/>
                  <w:color w:val="1F4D78"/>
                  <w:sz w:val="24"/>
                  <w:szCs w:val="24"/>
                </w:rPr>
                <w:t>THỰC NGHIỆM VÀ ĐÁNH GIÁ VỚI BENCHMARK HARNESS</w:t>
              </w:r>
            </w:hyperlink>
          </w:p>
        </w:tc>
        <w:tc>
          <w:tcPr>
            <w:tcW w:w="1246" w:type="dxa"/>
            <w:tcBorders>
              <w:top w:val="single" w:sz="4" w:space="0" w:color="CBD5E1"/>
              <w:left w:val="single" w:sz="4" w:space="0" w:color="CBD5E1"/>
              <w:bottom w:val="single" w:sz="4" w:space="0" w:color="CBD5E1"/>
              <w:right w:val="single" w:sz="4" w:space="0" w:color="CBD5E1"/>
            </w:tcBorders>
            <w:shd w:val="clear" w:color="auto" w:fill="EFF6FF"/>
          </w:tcPr>
          <w:p>
            <w:pPr>
              <w:jc w:val="right"/>
            </w:pPr>
            <w:r>
              <w:t>10</w:t>
            </w:r>
          </w:p>
        </w:tc>
      </w:tr>
      <w:tr w:rsidR="0042259F" w14:paraId="348C012A"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5BDD2318" w14:textId="77777777" w:rsidR="0042259F" w:rsidRPr="00DA31D6" w:rsidRDefault="00000000">
            <w:pPr>
              <w:spacing w:after="40"/>
              <w:ind w:left="144"/>
              <w:rPr>
                <w:sz w:val="24"/>
                <w:szCs w:val="24"/>
              </w:rPr>
            </w:pPr>
            <w:r w:rsidRPr="00DA31D6">
              <w:rPr>
                <w:rFonts w:ascii="Times New Roman" w:hAnsi="Times New Roman"/>
                <w:color w:val="334155"/>
                <w:sz w:val="20"/>
                <w:szCs w:val="24"/>
              </w:rPr>
              <w:t>6.1</w:t>
            </w:r>
          </w:p>
        </w:tc>
        <w:tc>
          <w:tcPr>
            <w:tcW w:w="6821" w:type="dxa"/>
            <w:tcBorders>
              <w:top w:val="single" w:sz="4" w:space="0" w:color="CBD5E1"/>
              <w:left w:val="single" w:sz="4" w:space="0" w:color="CBD5E1"/>
              <w:bottom w:val="single" w:sz="4" w:space="0" w:color="CBD5E1"/>
              <w:right w:val="single" w:sz="4" w:space="0" w:color="CBD5E1"/>
            </w:tcBorders>
          </w:tcPr>
          <w:p w14:paraId="4D982570" w14:textId="77777777" w:rsidR="0042259F" w:rsidRPr="00DA31D6" w:rsidRDefault="0042259F">
            <w:pPr>
              <w:spacing w:after="40"/>
              <w:ind w:left="216"/>
              <w:rPr>
                <w:sz w:val="24"/>
                <w:szCs w:val="24"/>
              </w:rPr>
            </w:pPr>
            <w:hyperlink w:anchor="bm_ch6_1" w:history="1">
              <w:r w:rsidRPr="00DA31D6">
                <w:rPr>
                  <w:rFonts w:ascii="Times New Roman" w:hAnsi="Times New Roman"/>
                  <w:color w:val="0F172A"/>
                  <w:sz w:val="24"/>
                  <w:szCs w:val="24"/>
                </w:rPr>
                <w:t>Thiết kế bộ dữ liệu Benchmark và Ma trận độ khó 10 bài test</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10</w:t>
            </w:r>
          </w:p>
        </w:tc>
      </w:tr>
      <w:tr w:rsidR="0042259F" w14:paraId="7B48FEB6"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7A15883D" w14:textId="77777777" w:rsidR="0042259F" w:rsidRPr="00DA31D6" w:rsidRDefault="00000000">
            <w:pPr>
              <w:spacing w:after="40"/>
              <w:ind w:left="144"/>
              <w:rPr>
                <w:sz w:val="24"/>
                <w:szCs w:val="24"/>
              </w:rPr>
            </w:pPr>
            <w:r w:rsidRPr="00DA31D6">
              <w:rPr>
                <w:rFonts w:ascii="Times New Roman" w:hAnsi="Times New Roman"/>
                <w:color w:val="334155"/>
                <w:sz w:val="20"/>
                <w:szCs w:val="24"/>
              </w:rPr>
              <w:t>6.2</w:t>
            </w:r>
          </w:p>
        </w:tc>
        <w:tc>
          <w:tcPr>
            <w:tcW w:w="6821" w:type="dxa"/>
            <w:tcBorders>
              <w:top w:val="single" w:sz="4" w:space="0" w:color="CBD5E1"/>
              <w:left w:val="single" w:sz="4" w:space="0" w:color="CBD5E1"/>
              <w:bottom w:val="single" w:sz="4" w:space="0" w:color="CBD5E1"/>
              <w:right w:val="single" w:sz="4" w:space="0" w:color="CBD5E1"/>
            </w:tcBorders>
          </w:tcPr>
          <w:p w14:paraId="27188027" w14:textId="77777777" w:rsidR="0042259F" w:rsidRPr="00DA31D6" w:rsidRDefault="0042259F">
            <w:pPr>
              <w:spacing w:after="40"/>
              <w:ind w:left="216"/>
              <w:rPr>
                <w:sz w:val="24"/>
                <w:szCs w:val="24"/>
              </w:rPr>
            </w:pPr>
            <w:hyperlink w:anchor="bm_ch6_2" w:history="1">
              <w:r w:rsidRPr="00DA31D6">
                <w:rPr>
                  <w:rFonts w:ascii="Times New Roman" w:hAnsi="Times New Roman"/>
                  <w:color w:val="0F172A"/>
                  <w:sz w:val="24"/>
                  <w:szCs w:val="24"/>
                </w:rPr>
                <w:t>Cơ chế đánh giá đa tầng và đối soát quan hệ nhân quả</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10</w:t>
            </w:r>
          </w:p>
        </w:tc>
      </w:tr>
      <w:tr w:rsidR="0042259F" w14:paraId="0E3DFE73" w14:textId="77777777" w:rsidTr="00DA31D6">
        <w:trPr>
          <w:trHeight w:val="466"/>
          <w:jc w:val="center"/>
        </w:trPr>
        <w:tc>
          <w:tcPr>
            <w:tcW w:w="2024" w:type="dxa"/>
            <w:tcBorders>
              <w:top w:val="single" w:sz="4" w:space="0" w:color="CBD5E1"/>
              <w:left w:val="single" w:sz="4" w:space="0" w:color="CBD5E1"/>
              <w:bottom w:val="single" w:sz="4" w:space="0" w:color="CBD5E1"/>
              <w:right w:val="single" w:sz="4" w:space="0" w:color="CBD5E1"/>
            </w:tcBorders>
          </w:tcPr>
          <w:p w14:paraId="3A609084" w14:textId="77777777" w:rsidR="0042259F" w:rsidRPr="00DA31D6" w:rsidRDefault="00000000">
            <w:pPr>
              <w:spacing w:after="40"/>
              <w:ind w:left="144"/>
              <w:rPr>
                <w:sz w:val="24"/>
                <w:szCs w:val="24"/>
              </w:rPr>
            </w:pPr>
            <w:r w:rsidRPr="00DA31D6">
              <w:rPr>
                <w:rFonts w:ascii="Times New Roman" w:hAnsi="Times New Roman"/>
                <w:color w:val="334155"/>
                <w:sz w:val="20"/>
                <w:szCs w:val="24"/>
              </w:rPr>
              <w:t>6.3</w:t>
            </w:r>
          </w:p>
        </w:tc>
        <w:tc>
          <w:tcPr>
            <w:tcW w:w="6821" w:type="dxa"/>
            <w:tcBorders>
              <w:top w:val="single" w:sz="4" w:space="0" w:color="CBD5E1"/>
              <w:left w:val="single" w:sz="4" w:space="0" w:color="CBD5E1"/>
              <w:bottom w:val="single" w:sz="4" w:space="0" w:color="CBD5E1"/>
              <w:right w:val="single" w:sz="4" w:space="0" w:color="CBD5E1"/>
            </w:tcBorders>
          </w:tcPr>
          <w:p w14:paraId="2594F04C" w14:textId="77777777" w:rsidR="0042259F" w:rsidRPr="00DA31D6" w:rsidRDefault="0042259F">
            <w:pPr>
              <w:spacing w:after="40"/>
              <w:ind w:left="216"/>
              <w:rPr>
                <w:sz w:val="24"/>
                <w:szCs w:val="24"/>
              </w:rPr>
            </w:pPr>
            <w:hyperlink w:anchor="bm_ch6_3" w:history="1">
              <w:r w:rsidRPr="00DA31D6">
                <w:rPr>
                  <w:rFonts w:ascii="Times New Roman" w:hAnsi="Times New Roman"/>
                  <w:color w:val="0F172A"/>
                  <w:sz w:val="24"/>
                  <w:szCs w:val="24"/>
                </w:rPr>
                <w:t>Kết quả thực nghiệm và phân tích dữ liệu</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11</w:t>
            </w:r>
          </w:p>
        </w:tc>
      </w:tr>
      <w:tr w:rsidR="0042259F" w14:paraId="20AE71DB" w14:textId="77777777" w:rsidTr="00DA31D6">
        <w:trPr>
          <w:trHeight w:val="910"/>
          <w:jc w:val="center"/>
        </w:trPr>
        <w:tc>
          <w:tcPr>
            <w:tcW w:w="2024" w:type="dxa"/>
            <w:tcBorders>
              <w:top w:val="single" w:sz="4" w:space="0" w:color="CBD5E1"/>
              <w:left w:val="single" w:sz="4" w:space="0" w:color="CBD5E1"/>
              <w:bottom w:val="single" w:sz="4" w:space="0" w:color="CBD5E1"/>
              <w:right w:val="single" w:sz="4" w:space="0" w:color="CBD5E1"/>
            </w:tcBorders>
            <w:shd w:val="clear" w:color="auto" w:fill="EFF6FF"/>
          </w:tcPr>
          <w:p w14:paraId="7B574882" w14:textId="77777777" w:rsidR="0042259F" w:rsidRPr="00DA31D6" w:rsidRDefault="00000000">
            <w:pPr>
              <w:spacing w:after="40"/>
              <w:jc w:val="center"/>
              <w:rPr>
                <w:sz w:val="24"/>
                <w:szCs w:val="24"/>
              </w:rPr>
            </w:pPr>
            <w:r w:rsidRPr="00DA31D6">
              <w:rPr>
                <w:rFonts w:ascii="Times New Roman" w:hAnsi="Times New Roman"/>
                <w:b/>
                <w:color w:val="1E3A8A"/>
                <w:sz w:val="24"/>
                <w:szCs w:val="24"/>
              </w:rPr>
              <w:t>CHƯƠNG 7</w:t>
            </w:r>
          </w:p>
        </w:tc>
        <w:tc>
          <w:tcPr>
            <w:tcW w:w="6821" w:type="dxa"/>
            <w:tcBorders>
              <w:top w:val="single" w:sz="4" w:space="0" w:color="CBD5E1"/>
              <w:left w:val="single" w:sz="4" w:space="0" w:color="CBD5E1"/>
              <w:bottom w:val="single" w:sz="4" w:space="0" w:color="CBD5E1"/>
              <w:right w:val="single" w:sz="4" w:space="0" w:color="CBD5E1"/>
            </w:tcBorders>
            <w:shd w:val="clear" w:color="auto" w:fill="EFF6FF"/>
          </w:tcPr>
          <w:p w14:paraId="5E858F0C" w14:textId="77777777" w:rsidR="0042259F" w:rsidRPr="00DA31D6" w:rsidRDefault="0042259F">
            <w:pPr>
              <w:spacing w:after="40"/>
              <w:rPr>
                <w:sz w:val="24"/>
                <w:szCs w:val="24"/>
              </w:rPr>
            </w:pPr>
            <w:hyperlink w:anchor="bm_ch7" w:history="1">
              <w:r w:rsidRPr="00DA31D6">
                <w:rPr>
                  <w:rFonts w:ascii="Times New Roman" w:hAnsi="Times New Roman"/>
                  <w:b/>
                  <w:bCs/>
                  <w:color w:val="1F4D78"/>
                  <w:sz w:val="24"/>
                  <w:szCs w:val="24"/>
                </w:rPr>
                <w:t>KỸ THUẬT C++ HIỆN ĐẠI VÀ TIÊU CHUẨN C++ CORE GUIDELINES</w:t>
              </w:r>
            </w:hyperlink>
          </w:p>
        </w:tc>
        <w:tc>
          <w:tcPr>
            <w:tcW w:w="1246" w:type="dxa"/>
            <w:tcBorders>
              <w:top w:val="single" w:sz="4" w:space="0" w:color="CBD5E1"/>
              <w:left w:val="single" w:sz="4" w:space="0" w:color="CBD5E1"/>
              <w:bottom w:val="single" w:sz="4" w:space="0" w:color="CBD5E1"/>
              <w:right w:val="single" w:sz="4" w:space="0" w:color="CBD5E1"/>
            </w:tcBorders>
            <w:shd w:val="clear" w:color="auto" w:fill="EFF6FF"/>
          </w:tcPr>
          <w:p>
            <w:pPr>
              <w:jc w:val="right"/>
            </w:pPr>
            <w:r>
              <w:t>12</w:t>
            </w:r>
          </w:p>
        </w:tc>
      </w:tr>
      <w:tr w:rsidR="0042259F" w14:paraId="0E2976F6"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5F528F7C" w14:textId="77777777" w:rsidR="0042259F" w:rsidRPr="00DA31D6" w:rsidRDefault="00000000">
            <w:pPr>
              <w:spacing w:after="40"/>
              <w:ind w:left="144"/>
              <w:rPr>
                <w:sz w:val="24"/>
                <w:szCs w:val="24"/>
              </w:rPr>
            </w:pPr>
            <w:r w:rsidRPr="00DA31D6">
              <w:rPr>
                <w:rFonts w:ascii="Times New Roman" w:hAnsi="Times New Roman"/>
                <w:color w:val="334155"/>
                <w:sz w:val="20"/>
                <w:szCs w:val="24"/>
              </w:rPr>
              <w:t>7.1</w:t>
            </w:r>
          </w:p>
        </w:tc>
        <w:tc>
          <w:tcPr>
            <w:tcW w:w="6821" w:type="dxa"/>
            <w:tcBorders>
              <w:top w:val="single" w:sz="4" w:space="0" w:color="CBD5E1"/>
              <w:left w:val="single" w:sz="4" w:space="0" w:color="CBD5E1"/>
              <w:bottom w:val="single" w:sz="4" w:space="0" w:color="CBD5E1"/>
              <w:right w:val="single" w:sz="4" w:space="0" w:color="CBD5E1"/>
            </w:tcBorders>
          </w:tcPr>
          <w:p w14:paraId="7D577956" w14:textId="77777777" w:rsidR="0042259F" w:rsidRPr="00DA31D6" w:rsidRDefault="0042259F">
            <w:pPr>
              <w:spacing w:after="40"/>
              <w:ind w:left="216"/>
              <w:rPr>
                <w:sz w:val="24"/>
                <w:szCs w:val="24"/>
              </w:rPr>
            </w:pPr>
            <w:hyperlink w:anchor="bm_ch7_1" w:history="1">
              <w:r w:rsidRPr="00DA31D6">
                <w:rPr>
                  <w:rFonts w:ascii="Times New Roman" w:hAnsi="Times New Roman"/>
                  <w:color w:val="0F172A"/>
                  <w:sz w:val="24"/>
                  <w:szCs w:val="24"/>
                </w:rPr>
                <w:t>Quản lý tài nguyên theo nguyên lý RAII và Smart Pointers</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12</w:t>
            </w:r>
          </w:p>
        </w:tc>
      </w:tr>
      <w:tr w:rsidR="0042259F" w14:paraId="2AD2CF21"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67C56C5E" w14:textId="77777777" w:rsidR="0042259F" w:rsidRPr="00DA31D6" w:rsidRDefault="00000000">
            <w:pPr>
              <w:spacing w:after="40"/>
              <w:ind w:left="144"/>
              <w:rPr>
                <w:sz w:val="24"/>
                <w:szCs w:val="24"/>
              </w:rPr>
            </w:pPr>
            <w:r w:rsidRPr="00DA31D6">
              <w:rPr>
                <w:rFonts w:ascii="Times New Roman" w:hAnsi="Times New Roman"/>
                <w:color w:val="334155"/>
                <w:sz w:val="20"/>
                <w:szCs w:val="24"/>
              </w:rPr>
              <w:t>7.2</w:t>
            </w:r>
          </w:p>
        </w:tc>
        <w:tc>
          <w:tcPr>
            <w:tcW w:w="6821" w:type="dxa"/>
            <w:tcBorders>
              <w:top w:val="single" w:sz="4" w:space="0" w:color="CBD5E1"/>
              <w:left w:val="single" w:sz="4" w:space="0" w:color="CBD5E1"/>
              <w:bottom w:val="single" w:sz="4" w:space="0" w:color="CBD5E1"/>
              <w:right w:val="single" w:sz="4" w:space="0" w:color="CBD5E1"/>
            </w:tcBorders>
          </w:tcPr>
          <w:p w14:paraId="1BDB4A69" w14:textId="77777777" w:rsidR="0042259F" w:rsidRPr="00DA31D6" w:rsidRDefault="0042259F">
            <w:pPr>
              <w:spacing w:after="40"/>
              <w:ind w:left="216"/>
              <w:rPr>
                <w:sz w:val="24"/>
                <w:szCs w:val="24"/>
              </w:rPr>
            </w:pPr>
            <w:hyperlink w:anchor="bm_ch7_2" w:history="1">
              <w:r w:rsidRPr="00DA31D6">
                <w:rPr>
                  <w:rFonts w:ascii="Times New Roman" w:hAnsi="Times New Roman"/>
                  <w:color w:val="0F172A"/>
                  <w:sz w:val="24"/>
                  <w:szCs w:val="24"/>
                </w:rPr>
                <w:t>Tính đa hình và kế thừa an toàn</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12</w:t>
            </w:r>
          </w:p>
        </w:tc>
      </w:tr>
      <w:tr w:rsidR="0042259F" w14:paraId="21548289" w14:textId="77777777" w:rsidTr="00DA31D6">
        <w:trPr>
          <w:trHeight w:val="466"/>
          <w:jc w:val="center"/>
        </w:trPr>
        <w:tc>
          <w:tcPr>
            <w:tcW w:w="2024" w:type="dxa"/>
            <w:tcBorders>
              <w:top w:val="single" w:sz="4" w:space="0" w:color="CBD5E1"/>
              <w:left w:val="single" w:sz="4" w:space="0" w:color="CBD5E1"/>
              <w:bottom w:val="single" w:sz="4" w:space="0" w:color="CBD5E1"/>
              <w:right w:val="single" w:sz="4" w:space="0" w:color="CBD5E1"/>
            </w:tcBorders>
          </w:tcPr>
          <w:p w14:paraId="7460F1DD" w14:textId="77777777" w:rsidR="0042259F" w:rsidRPr="00DA31D6" w:rsidRDefault="00000000">
            <w:pPr>
              <w:spacing w:after="40"/>
              <w:ind w:left="144"/>
              <w:rPr>
                <w:sz w:val="24"/>
                <w:szCs w:val="24"/>
              </w:rPr>
            </w:pPr>
            <w:r w:rsidRPr="00DA31D6">
              <w:rPr>
                <w:rFonts w:ascii="Times New Roman" w:hAnsi="Times New Roman"/>
                <w:color w:val="334155"/>
                <w:sz w:val="20"/>
                <w:szCs w:val="24"/>
              </w:rPr>
              <w:t>7.3</w:t>
            </w:r>
          </w:p>
        </w:tc>
        <w:tc>
          <w:tcPr>
            <w:tcW w:w="6821" w:type="dxa"/>
            <w:tcBorders>
              <w:top w:val="single" w:sz="4" w:space="0" w:color="CBD5E1"/>
              <w:left w:val="single" w:sz="4" w:space="0" w:color="CBD5E1"/>
              <w:bottom w:val="single" w:sz="4" w:space="0" w:color="CBD5E1"/>
              <w:right w:val="single" w:sz="4" w:space="0" w:color="CBD5E1"/>
            </w:tcBorders>
          </w:tcPr>
          <w:p w14:paraId="462B9310" w14:textId="77777777" w:rsidR="0042259F" w:rsidRPr="00DA31D6" w:rsidRDefault="0042259F">
            <w:pPr>
              <w:spacing w:after="40"/>
              <w:ind w:left="216"/>
              <w:rPr>
                <w:sz w:val="24"/>
                <w:szCs w:val="24"/>
              </w:rPr>
            </w:pPr>
            <w:hyperlink w:anchor="bm_ch7_3" w:history="1">
              <w:r w:rsidRPr="00DA31D6">
                <w:rPr>
                  <w:rFonts w:ascii="Times New Roman" w:hAnsi="Times New Roman"/>
                  <w:color w:val="0F172A"/>
                  <w:sz w:val="24"/>
                  <w:szCs w:val="24"/>
                </w:rPr>
                <w:t xml:space="preserve">Type-Safe với </w:t>
              </w:r>
              <w:proofErr w:type="gramStart"/>
              <w:r w:rsidRPr="00DA31D6">
                <w:rPr>
                  <w:rFonts w:ascii="Times New Roman" w:hAnsi="Times New Roman"/>
                  <w:color w:val="0F172A"/>
                  <w:sz w:val="24"/>
                  <w:szCs w:val="24"/>
                </w:rPr>
                <w:t>std::</w:t>
              </w:r>
              <w:proofErr w:type="gramEnd"/>
              <w:r w:rsidRPr="00DA31D6">
                <w:rPr>
                  <w:rFonts w:ascii="Times New Roman" w:hAnsi="Times New Roman"/>
                  <w:color w:val="0F172A"/>
                  <w:sz w:val="24"/>
                  <w:szCs w:val="24"/>
                </w:rPr>
                <w:t xml:space="preserve">variant và </w:t>
              </w:r>
              <w:proofErr w:type="gramStart"/>
              <w:r w:rsidRPr="00DA31D6">
                <w:rPr>
                  <w:rFonts w:ascii="Times New Roman" w:hAnsi="Times New Roman"/>
                  <w:color w:val="0F172A"/>
                  <w:sz w:val="24"/>
                  <w:szCs w:val="24"/>
                </w:rPr>
                <w:t>std::</w:t>
              </w:r>
              <w:proofErr w:type="gramEnd"/>
              <w:r w:rsidRPr="00DA31D6">
                <w:rPr>
                  <w:rFonts w:ascii="Times New Roman" w:hAnsi="Times New Roman"/>
                  <w:color w:val="0F172A"/>
                  <w:sz w:val="24"/>
                  <w:szCs w:val="24"/>
                </w:rPr>
                <w:t>visit</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13</w:t>
            </w:r>
          </w:p>
        </w:tc>
      </w:tr>
      <w:tr w:rsidR="0042259F" w14:paraId="4156E815"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tcPr>
          <w:p w14:paraId="422084D5" w14:textId="77777777" w:rsidR="0042259F" w:rsidRPr="00DA31D6" w:rsidRDefault="00000000">
            <w:pPr>
              <w:spacing w:after="40"/>
              <w:ind w:left="144"/>
              <w:rPr>
                <w:sz w:val="24"/>
                <w:szCs w:val="24"/>
              </w:rPr>
            </w:pPr>
            <w:r w:rsidRPr="00DA31D6">
              <w:rPr>
                <w:rFonts w:ascii="Times New Roman" w:hAnsi="Times New Roman"/>
                <w:color w:val="334155"/>
                <w:sz w:val="20"/>
                <w:szCs w:val="24"/>
              </w:rPr>
              <w:t>7.4</w:t>
            </w:r>
          </w:p>
        </w:tc>
        <w:tc>
          <w:tcPr>
            <w:tcW w:w="6821" w:type="dxa"/>
            <w:tcBorders>
              <w:top w:val="single" w:sz="4" w:space="0" w:color="CBD5E1"/>
              <w:left w:val="single" w:sz="4" w:space="0" w:color="CBD5E1"/>
              <w:bottom w:val="single" w:sz="4" w:space="0" w:color="CBD5E1"/>
              <w:right w:val="single" w:sz="4" w:space="0" w:color="CBD5E1"/>
            </w:tcBorders>
          </w:tcPr>
          <w:p w14:paraId="7494A8A8" w14:textId="77777777" w:rsidR="0042259F" w:rsidRPr="00DA31D6" w:rsidRDefault="0042259F">
            <w:pPr>
              <w:spacing w:after="40"/>
              <w:ind w:left="216"/>
              <w:rPr>
                <w:sz w:val="24"/>
                <w:szCs w:val="24"/>
              </w:rPr>
            </w:pPr>
            <w:hyperlink w:anchor="bm_ch7_4" w:history="1">
              <w:r w:rsidRPr="00DA31D6">
                <w:rPr>
                  <w:rFonts w:ascii="Times New Roman" w:hAnsi="Times New Roman"/>
                  <w:color w:val="0F172A"/>
                  <w:sz w:val="24"/>
                  <w:szCs w:val="24"/>
                </w:rPr>
                <w:t>Tuân thủ các nguyên tắc C++ Core Guidelines</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13</w:t>
            </w:r>
          </w:p>
        </w:tc>
      </w:tr>
      <w:tr w:rsidR="0042259F" w14:paraId="04A593F4" w14:textId="77777777" w:rsidTr="00DA31D6">
        <w:trPr>
          <w:trHeight w:val="486"/>
          <w:jc w:val="center"/>
        </w:trPr>
        <w:tc>
          <w:tcPr>
            <w:tcW w:w="2024" w:type="dxa"/>
            <w:tcBorders>
              <w:top w:val="single" w:sz="4" w:space="0" w:color="CBD5E1"/>
              <w:left w:val="single" w:sz="4" w:space="0" w:color="CBD5E1"/>
              <w:bottom w:val="single" w:sz="4" w:space="0" w:color="CBD5E1"/>
              <w:right w:val="single" w:sz="4" w:space="0" w:color="CBD5E1"/>
            </w:tcBorders>
            <w:shd w:val="clear" w:color="auto" w:fill="EFF6FF"/>
          </w:tcPr>
          <w:p w14:paraId="3E123CC1" w14:textId="77777777" w:rsidR="0042259F" w:rsidRPr="00DA31D6" w:rsidRDefault="00000000">
            <w:pPr>
              <w:spacing w:after="40"/>
              <w:jc w:val="center"/>
              <w:rPr>
                <w:sz w:val="24"/>
                <w:szCs w:val="24"/>
              </w:rPr>
            </w:pPr>
            <w:r w:rsidRPr="00DA31D6">
              <w:rPr>
                <w:rFonts w:ascii="Times New Roman" w:hAnsi="Times New Roman"/>
                <w:b/>
                <w:color w:val="1E3A8A"/>
                <w:sz w:val="24"/>
                <w:szCs w:val="24"/>
              </w:rPr>
              <w:t>CHƯƠNG 8</w:t>
            </w:r>
          </w:p>
        </w:tc>
        <w:tc>
          <w:tcPr>
            <w:tcW w:w="6821" w:type="dxa"/>
            <w:tcBorders>
              <w:top w:val="single" w:sz="4" w:space="0" w:color="CBD5E1"/>
              <w:left w:val="single" w:sz="4" w:space="0" w:color="CBD5E1"/>
              <w:bottom w:val="single" w:sz="4" w:space="0" w:color="CBD5E1"/>
              <w:right w:val="single" w:sz="4" w:space="0" w:color="CBD5E1"/>
            </w:tcBorders>
            <w:shd w:val="clear" w:color="auto" w:fill="EFF6FF"/>
          </w:tcPr>
          <w:p w14:paraId="5CB18AC2" w14:textId="77777777" w:rsidR="001C6325" w:rsidRDefault="00000000">
            <w:r>
              <w:t>HƯỚNG DẪN BIÊN DỊCH VÀ CHẠY THỬ NGHIỆM</w:t>
            </w:r>
          </w:p>
        </w:tc>
        <w:tc>
          <w:tcPr>
            <w:tcW w:w="1246" w:type="dxa"/>
            <w:tcBorders>
              <w:top w:val="single" w:sz="4" w:space="0" w:color="CBD5E1"/>
              <w:left w:val="single" w:sz="4" w:space="0" w:color="CBD5E1"/>
              <w:bottom w:val="single" w:sz="4" w:space="0" w:color="CBD5E1"/>
              <w:right w:val="single" w:sz="4" w:space="0" w:color="CBD5E1"/>
            </w:tcBorders>
            <w:shd w:val="clear" w:color="auto" w:fill="EFF6FF"/>
          </w:tcPr>
          <w:p>
            <w:pPr>
              <w:jc w:val="right"/>
            </w:pPr>
            <w:r>
              <w:t>13</w:t>
            </w:r>
          </w:p>
        </w:tc>
      </w:tr>
      <w:tr w:rsidR="0042259F" w14:paraId="1BBC7A40" w14:textId="77777777" w:rsidTr="00DA31D6">
        <w:trPr>
          <w:trHeight w:val="466"/>
          <w:jc w:val="center"/>
        </w:trPr>
        <w:tc>
          <w:tcPr>
            <w:tcW w:w="2024" w:type="dxa"/>
            <w:tcBorders>
              <w:top w:val="single" w:sz="4" w:space="0" w:color="CBD5E1"/>
              <w:left w:val="single" w:sz="4" w:space="0" w:color="CBD5E1"/>
              <w:bottom w:val="single" w:sz="4" w:space="0" w:color="CBD5E1"/>
              <w:right w:val="single" w:sz="4" w:space="0" w:color="CBD5E1"/>
            </w:tcBorders>
          </w:tcPr>
          <w:p w14:paraId="5F29A1E6" w14:textId="77777777" w:rsidR="0042259F" w:rsidRPr="00DA31D6" w:rsidRDefault="00000000">
            <w:pPr>
              <w:spacing w:after="40"/>
              <w:ind w:left="144"/>
              <w:rPr>
                <w:sz w:val="24"/>
                <w:szCs w:val="24"/>
              </w:rPr>
            </w:pPr>
            <w:r w:rsidRPr="00DA31D6">
              <w:rPr>
                <w:rFonts w:ascii="Times New Roman" w:hAnsi="Times New Roman"/>
                <w:color w:val="334155"/>
                <w:sz w:val="20"/>
                <w:szCs w:val="24"/>
              </w:rPr>
              <w:t>8.1</w:t>
            </w:r>
          </w:p>
        </w:tc>
        <w:tc>
          <w:tcPr>
            <w:tcW w:w="6821" w:type="dxa"/>
            <w:tcBorders>
              <w:top w:val="single" w:sz="4" w:space="0" w:color="CBD5E1"/>
              <w:left w:val="single" w:sz="4" w:space="0" w:color="CBD5E1"/>
              <w:bottom w:val="single" w:sz="4" w:space="0" w:color="CBD5E1"/>
              <w:right w:val="single" w:sz="4" w:space="0" w:color="CBD5E1"/>
            </w:tcBorders>
          </w:tcPr>
          <w:p w14:paraId="5B34DF7A" w14:textId="77777777" w:rsidR="0042259F" w:rsidRPr="00DA31D6" w:rsidRDefault="0042259F">
            <w:pPr>
              <w:spacing w:after="40"/>
              <w:ind w:left="216"/>
              <w:rPr>
                <w:sz w:val="24"/>
                <w:szCs w:val="24"/>
              </w:rPr>
            </w:pPr>
            <w:hyperlink w:anchor="bm_ch8_1" w:history="1">
              <w:r w:rsidRPr="00DA31D6">
                <w:rPr>
                  <w:rFonts w:ascii="Times New Roman" w:hAnsi="Times New Roman"/>
                  <w:color w:val="0F172A"/>
                  <w:sz w:val="24"/>
                  <w:szCs w:val="24"/>
                </w:rPr>
                <w:t>Hướng dẫn biên dịch và kiểm thử</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13</w:t>
            </w:r>
          </w:p>
        </w:tc>
      </w:tr>
      <w:tr w:rsidR="0042259F" w14:paraId="50A16353" w14:textId="77777777" w:rsidTr="00DA31D6">
        <w:trPr>
          <w:trHeight w:val="466"/>
          <w:jc w:val="center"/>
        </w:trPr>
        <w:tc>
          <w:tcPr>
            <w:tcW w:w="2024" w:type="dxa"/>
            <w:tcBorders>
              <w:top w:val="single" w:sz="4" w:space="0" w:color="CBD5E1"/>
              <w:left w:val="single" w:sz="4" w:space="0" w:color="CBD5E1"/>
              <w:bottom w:val="single" w:sz="4" w:space="0" w:color="CBD5E1"/>
              <w:right w:val="single" w:sz="4" w:space="0" w:color="CBD5E1"/>
            </w:tcBorders>
            <w:shd w:val="clear" w:color="auto" w:fill="EFF6FF"/>
          </w:tcPr>
          <w:p w14:paraId="28AA99CE" w14:textId="77777777" w:rsidR="0042259F" w:rsidRPr="00DA31D6" w:rsidRDefault="00000000">
            <w:pPr>
              <w:spacing w:after="40"/>
              <w:jc w:val="center"/>
              <w:rPr>
                <w:sz w:val="24"/>
                <w:szCs w:val="24"/>
              </w:rPr>
            </w:pPr>
            <w:r w:rsidRPr="00DA31D6">
              <w:rPr>
                <w:rFonts w:ascii="Times New Roman" w:hAnsi="Times New Roman"/>
                <w:b/>
                <w:color w:val="1E3A8A"/>
                <w:sz w:val="24"/>
                <w:szCs w:val="24"/>
              </w:rPr>
              <w:t>KẾT LUẬN</w:t>
            </w:r>
          </w:p>
        </w:tc>
        <w:tc>
          <w:tcPr>
            <w:tcW w:w="6821" w:type="dxa"/>
            <w:tcBorders>
              <w:top w:val="single" w:sz="4" w:space="0" w:color="CBD5E1"/>
              <w:left w:val="single" w:sz="4" w:space="0" w:color="CBD5E1"/>
              <w:bottom w:val="single" w:sz="4" w:space="0" w:color="CBD5E1"/>
              <w:right w:val="single" w:sz="4" w:space="0" w:color="CBD5E1"/>
            </w:tcBorders>
            <w:shd w:val="clear" w:color="auto" w:fill="EFF6FF"/>
          </w:tcPr>
          <w:p w14:paraId="33DB4249" w14:textId="77777777" w:rsidR="0042259F" w:rsidRPr="00DA31D6" w:rsidRDefault="0042259F">
            <w:pPr>
              <w:spacing w:after="40"/>
              <w:rPr>
                <w:sz w:val="24"/>
                <w:szCs w:val="24"/>
              </w:rPr>
            </w:pPr>
            <w:hyperlink w:anchor="bm_conclusion" w:history="1">
              <w:r w:rsidRPr="00DA31D6">
                <w:rPr>
                  <w:rFonts w:ascii="Times New Roman" w:hAnsi="Times New Roman"/>
                  <w:b/>
                  <w:bCs/>
                  <w:color w:val="1F4D78"/>
                  <w:sz w:val="24"/>
                  <w:szCs w:val="24"/>
                </w:rPr>
                <w:t>Tổng kết đánh giá và Hướng phát triển</w:t>
              </w:r>
            </w:hyperlink>
          </w:p>
        </w:tc>
        <w:tc>
          <w:tcPr>
            <w:tcW w:w="1246" w:type="dxa"/>
            <w:tcBorders>
              <w:top w:val="single" w:sz="4" w:space="0" w:color="CBD5E1"/>
              <w:left w:val="single" w:sz="4" w:space="0" w:color="CBD5E1"/>
              <w:bottom w:val="single" w:sz="4" w:space="0" w:color="CBD5E1"/>
              <w:right w:val="single" w:sz="4" w:space="0" w:color="CBD5E1"/>
            </w:tcBorders>
            <w:shd w:val="clear" w:color="auto" w:fill="EFF6FF"/>
          </w:tcPr>
          <w:p>
            <w:pPr>
              <w:jc w:val="right"/>
            </w:pPr>
            <w:r>
              <w:t>14</w:t>
            </w:r>
          </w:p>
        </w:tc>
      </w:tr>
      <w:tr w:rsidR="0042259F" w14:paraId="113566DE" w14:textId="77777777" w:rsidTr="00DA31D6">
        <w:trPr>
          <w:trHeight w:val="466"/>
          <w:jc w:val="center"/>
        </w:trPr>
        <w:tc>
          <w:tcPr>
            <w:tcW w:w="2024" w:type="dxa"/>
            <w:tcBorders>
              <w:top w:val="single" w:sz="4" w:space="0" w:color="CBD5E1"/>
              <w:left w:val="single" w:sz="4" w:space="0" w:color="CBD5E1"/>
              <w:bottom w:val="single" w:sz="4" w:space="0" w:color="CBD5E1"/>
              <w:right w:val="single" w:sz="4" w:space="0" w:color="CBD5E1"/>
            </w:tcBorders>
          </w:tcPr>
          <w:p w14:paraId="5A6C493B" w14:textId="77777777" w:rsidR="0042259F" w:rsidRPr="00DA31D6" w:rsidRDefault="00000000">
            <w:pPr>
              <w:spacing w:after="40"/>
              <w:rPr>
                <w:sz w:val="24"/>
                <w:szCs w:val="24"/>
              </w:rPr>
            </w:pPr>
            <w:r w:rsidRPr="00DA31D6">
              <w:rPr>
                <w:rFonts w:ascii="Times New Roman" w:hAnsi="Times New Roman"/>
                <w:b/>
                <w:color w:val="334155"/>
                <w:sz w:val="20"/>
                <w:szCs w:val="24"/>
              </w:rPr>
              <w:t>TÀI LIỆU</w:t>
            </w:r>
          </w:p>
        </w:tc>
        <w:tc>
          <w:tcPr>
            <w:tcW w:w="6821" w:type="dxa"/>
            <w:tcBorders>
              <w:top w:val="single" w:sz="4" w:space="0" w:color="CBD5E1"/>
              <w:left w:val="single" w:sz="4" w:space="0" w:color="CBD5E1"/>
              <w:bottom w:val="single" w:sz="4" w:space="0" w:color="CBD5E1"/>
              <w:right w:val="single" w:sz="4" w:space="0" w:color="CBD5E1"/>
            </w:tcBorders>
          </w:tcPr>
          <w:p w14:paraId="074253B9" w14:textId="77777777" w:rsidR="0042259F" w:rsidRPr="00DA31D6" w:rsidRDefault="0042259F">
            <w:pPr>
              <w:spacing w:after="40"/>
              <w:rPr>
                <w:sz w:val="24"/>
                <w:szCs w:val="24"/>
              </w:rPr>
            </w:pPr>
            <w:hyperlink w:anchor="bm_refs" w:history="1">
              <w:r w:rsidRPr="00DA31D6">
                <w:rPr>
                  <w:rFonts w:ascii="Times New Roman" w:hAnsi="Times New Roman"/>
                  <w:b/>
                  <w:bCs/>
                  <w:color w:val="1F4D78"/>
                  <w:sz w:val="24"/>
                  <w:szCs w:val="24"/>
                </w:rPr>
                <w:t>Tài liệu tham khảo</w:t>
              </w:r>
            </w:hyperlink>
          </w:p>
        </w:tc>
        <w:tc>
          <w:tcPr>
            <w:tcW w:w="1246" w:type="dxa"/>
            <w:tcBorders>
              <w:top w:val="single" w:sz="4" w:space="0" w:color="CBD5E1"/>
              <w:left w:val="single" w:sz="4" w:space="0" w:color="CBD5E1"/>
              <w:bottom w:val="single" w:sz="4" w:space="0" w:color="CBD5E1"/>
              <w:right w:val="single" w:sz="4" w:space="0" w:color="CBD5E1"/>
            </w:tcBorders>
          </w:tcPr>
          <w:p>
            <w:pPr>
              <w:jc w:val="right"/>
            </w:pPr>
            <w:r>
              <w:t>14</w:t>
            </w:r>
          </w:p>
        </w:tc>
      </w:tr>
    </w:tbl>
    <w:p w14:paraId="48B81AA8" w14:textId="77777777" w:rsidR="002B6222" w:rsidRDefault="002B6222">
      <w:pPr>
        <w:sectPr w:rsidR="002B6222">
          <w:footerReference w:type="default" r:id="rId10"/>
          <w:pgSz w:w="12240" w:h="15840"/>
          <w:pgMar w:top="1440" w:right="1440" w:bottom="1440" w:left="1440" w:header="720" w:footer="720" w:gutter="0"/>
          <w:pgBorders w:display="firstPage" w:offsetFrom="page">
            <w:top w:val="thickThinLargeGap" w:sz="24" w:space="24" w:color="auto"/>
            <w:left w:val="thickThinLargeGap" w:sz="24" w:space="24" w:color="auto"/>
            <w:bottom w:val="thinThickLargeGap" w:sz="24" w:space="24" w:color="auto"/>
            <w:right w:val="thinThickLargeGap" w:sz="24" w:space="24" w:color="auto"/>
          </w:pgBorders>
          <w:cols w:space="720"/>
        </w:sectPr>
      </w:pPr>
    </w:p>
    <w:p w14:paraId="59E367DC" w14:textId="77777777" w:rsidR="0042259F" w:rsidRDefault="00000000">
      <w:pPr>
        <w:keepNext/>
        <w:spacing w:before="400" w:after="120"/>
      </w:pPr>
      <w:bookmarkStart w:id="0" w:name="bm_group_members"/>
      <w:r>
        <w:rPr>
          <w:rFonts w:ascii="Times New Roman" w:hAnsi="Times New Roman"/>
          <w:b/>
          <w:color w:val="1F4D78"/>
          <w:sz w:val="30"/>
        </w:rPr>
        <w:lastRenderedPageBreak/>
        <w:t>I. Danh sách nhóm sinh viên thực hiện</w:t>
      </w:r>
      <w:bookmarkEnd w:id="0"/>
    </w:p>
    <w:p w14:paraId="0414520B" w14:textId="77777777" w:rsidR="0042259F" w:rsidRDefault="00000000">
      <w:pPr>
        <w:spacing w:after="100" w:line="300" w:lineRule="auto"/>
        <w:jc w:val="both"/>
      </w:pPr>
      <w:r>
        <w:rPr>
          <w:rFonts w:ascii="Times New Roman" w:hAnsi="Times New Roman"/>
          <w:color w:val="000000"/>
          <w:sz w:val="26"/>
        </w:rPr>
        <w:t>Bảng tổng hợp thông tin sinh viên và phân công trách nhiệm kỹ thuật chi tiết trong đồ án:</w:t>
      </w:r>
    </w:p>
    <w:tbl>
      <w:tblPr>
        <w:tblW w:w="0" w:type="auto"/>
        <w:jc w:val="center"/>
        <w:tblLook w:val="04A0" w:firstRow="1" w:lastRow="0" w:firstColumn="1" w:lastColumn="0" w:noHBand="0" w:noVBand="1"/>
      </w:tblPr>
      <w:tblGrid>
        <w:gridCol w:w="720"/>
        <w:gridCol w:w="2016"/>
        <w:gridCol w:w="1584"/>
        <w:gridCol w:w="3888"/>
        <w:gridCol w:w="1152"/>
      </w:tblGrid>
      <w:tr w:rsidR="0042259F" w14:paraId="037F9329" w14:textId="77777777">
        <w:trPr>
          <w:jc w:val="center"/>
        </w:trPr>
        <w:tc>
          <w:tcPr>
            <w:tcW w:w="720" w:type="dxa"/>
            <w:tcBorders>
              <w:top w:val="single" w:sz="4" w:space="0" w:color="999999"/>
              <w:left w:val="single" w:sz="4" w:space="0" w:color="999999"/>
              <w:bottom w:val="single" w:sz="4" w:space="0" w:color="999999"/>
              <w:right w:val="single" w:sz="4" w:space="0" w:color="999999"/>
            </w:tcBorders>
            <w:shd w:val="clear" w:color="auto" w:fill="1E3A8A"/>
          </w:tcPr>
          <w:p w14:paraId="1A9C31C9" w14:textId="77777777" w:rsidR="0042259F" w:rsidRDefault="00000000">
            <w:pPr>
              <w:spacing w:after="60"/>
              <w:jc w:val="center"/>
            </w:pPr>
            <w:r>
              <w:rPr>
                <w:rFonts w:ascii="Times New Roman" w:hAnsi="Times New Roman"/>
                <w:b/>
                <w:color w:val="FFFFFF"/>
                <w:sz w:val="23"/>
              </w:rPr>
              <w:t>STT</w:t>
            </w:r>
          </w:p>
        </w:tc>
        <w:tc>
          <w:tcPr>
            <w:tcW w:w="2016" w:type="dxa"/>
            <w:tcBorders>
              <w:top w:val="single" w:sz="4" w:space="0" w:color="999999"/>
              <w:left w:val="single" w:sz="4" w:space="0" w:color="999999"/>
              <w:bottom w:val="single" w:sz="4" w:space="0" w:color="999999"/>
              <w:right w:val="single" w:sz="4" w:space="0" w:color="999999"/>
            </w:tcBorders>
            <w:shd w:val="clear" w:color="auto" w:fill="1E3A8A"/>
          </w:tcPr>
          <w:p w14:paraId="752EB1ED" w14:textId="77777777" w:rsidR="0042259F" w:rsidRDefault="00000000">
            <w:pPr>
              <w:spacing w:after="60"/>
              <w:jc w:val="center"/>
            </w:pPr>
            <w:r>
              <w:rPr>
                <w:rFonts w:ascii="Times New Roman" w:hAnsi="Times New Roman"/>
                <w:b/>
                <w:color w:val="FFFFFF"/>
                <w:sz w:val="23"/>
              </w:rPr>
              <w:t>Họ và tên</w:t>
            </w:r>
          </w:p>
        </w:tc>
        <w:tc>
          <w:tcPr>
            <w:tcW w:w="1584" w:type="dxa"/>
            <w:tcBorders>
              <w:top w:val="single" w:sz="4" w:space="0" w:color="999999"/>
              <w:left w:val="single" w:sz="4" w:space="0" w:color="999999"/>
              <w:bottom w:val="single" w:sz="4" w:space="0" w:color="999999"/>
              <w:right w:val="single" w:sz="4" w:space="0" w:color="999999"/>
            </w:tcBorders>
            <w:shd w:val="clear" w:color="auto" w:fill="1E3A8A"/>
          </w:tcPr>
          <w:p w14:paraId="1B6CBCFF" w14:textId="77777777" w:rsidR="0042259F" w:rsidRDefault="00000000">
            <w:pPr>
              <w:spacing w:after="60"/>
              <w:jc w:val="center"/>
            </w:pPr>
            <w:r>
              <w:rPr>
                <w:rFonts w:ascii="Times New Roman" w:hAnsi="Times New Roman"/>
                <w:b/>
                <w:color w:val="FFFFFF"/>
                <w:sz w:val="23"/>
              </w:rPr>
              <w:t>MSSV &amp; Lớp</w:t>
            </w:r>
          </w:p>
        </w:tc>
        <w:tc>
          <w:tcPr>
            <w:tcW w:w="3888" w:type="dxa"/>
            <w:tcBorders>
              <w:top w:val="single" w:sz="4" w:space="0" w:color="999999"/>
              <w:left w:val="single" w:sz="4" w:space="0" w:color="999999"/>
              <w:bottom w:val="single" w:sz="4" w:space="0" w:color="999999"/>
              <w:right w:val="single" w:sz="4" w:space="0" w:color="999999"/>
            </w:tcBorders>
            <w:shd w:val="clear" w:color="auto" w:fill="1E3A8A"/>
          </w:tcPr>
          <w:p w14:paraId="359B4BB1" w14:textId="77777777" w:rsidR="0042259F" w:rsidRDefault="00000000">
            <w:pPr>
              <w:spacing w:after="60"/>
              <w:jc w:val="center"/>
            </w:pPr>
            <w:r>
              <w:rPr>
                <w:rFonts w:ascii="Times New Roman" w:hAnsi="Times New Roman"/>
                <w:b/>
                <w:color w:val="FFFFFF"/>
                <w:sz w:val="23"/>
              </w:rPr>
              <w:t>Nhiệm vụ đảm nhận chính trong đồ án</w:t>
            </w:r>
          </w:p>
        </w:tc>
        <w:tc>
          <w:tcPr>
            <w:tcW w:w="1152" w:type="dxa"/>
            <w:tcBorders>
              <w:top w:val="single" w:sz="4" w:space="0" w:color="999999"/>
              <w:left w:val="single" w:sz="4" w:space="0" w:color="999999"/>
              <w:bottom w:val="single" w:sz="4" w:space="0" w:color="999999"/>
              <w:right w:val="single" w:sz="4" w:space="0" w:color="999999"/>
            </w:tcBorders>
            <w:shd w:val="clear" w:color="auto" w:fill="1E3A8A"/>
          </w:tcPr>
          <w:p w14:paraId="21B3A2F7" w14:textId="77777777" w:rsidR="0042259F" w:rsidRDefault="00000000">
            <w:pPr>
              <w:spacing w:after="60"/>
              <w:jc w:val="center"/>
            </w:pPr>
            <w:r>
              <w:rPr>
                <w:rFonts w:ascii="Times New Roman" w:hAnsi="Times New Roman"/>
                <w:b/>
                <w:color w:val="FFFFFF"/>
                <w:sz w:val="23"/>
              </w:rPr>
              <w:t>Tỷ lệ đóng góp</w:t>
            </w:r>
          </w:p>
        </w:tc>
      </w:tr>
      <w:tr w:rsidR="0042259F" w14:paraId="55E7CA70" w14:textId="77777777">
        <w:trPr>
          <w:jc w:val="center"/>
        </w:trPr>
        <w:tc>
          <w:tcPr>
            <w:tcW w:w="720" w:type="dxa"/>
            <w:tcBorders>
              <w:top w:val="single" w:sz="4" w:space="0" w:color="CCCCCC"/>
              <w:left w:val="single" w:sz="4" w:space="0" w:color="CCCCCC"/>
              <w:bottom w:val="single" w:sz="4" w:space="0" w:color="CCCCCC"/>
              <w:right w:val="single" w:sz="4" w:space="0" w:color="CCCCCC"/>
            </w:tcBorders>
            <w:shd w:val="clear" w:color="auto" w:fill="F8FAFC"/>
          </w:tcPr>
          <w:p w14:paraId="503D2C90" w14:textId="77777777" w:rsidR="0042259F" w:rsidRDefault="00000000">
            <w:pPr>
              <w:spacing w:after="60"/>
              <w:jc w:val="center"/>
            </w:pPr>
            <w:r>
              <w:rPr>
                <w:rFonts w:ascii="Times New Roman" w:hAnsi="Times New Roman"/>
                <w:sz w:val="23"/>
              </w:rPr>
              <w:t>1</w:t>
            </w:r>
          </w:p>
        </w:tc>
        <w:tc>
          <w:tcPr>
            <w:tcW w:w="2016" w:type="dxa"/>
            <w:tcBorders>
              <w:top w:val="single" w:sz="4" w:space="0" w:color="CCCCCC"/>
              <w:left w:val="single" w:sz="4" w:space="0" w:color="CCCCCC"/>
              <w:bottom w:val="single" w:sz="4" w:space="0" w:color="CCCCCC"/>
              <w:right w:val="single" w:sz="4" w:space="0" w:color="CCCCCC"/>
            </w:tcBorders>
            <w:shd w:val="clear" w:color="auto" w:fill="F8FAFC"/>
          </w:tcPr>
          <w:p w14:paraId="55E371A5" w14:textId="77777777" w:rsidR="0042259F" w:rsidRDefault="00000000">
            <w:pPr>
              <w:spacing w:after="60"/>
            </w:pPr>
            <w:r>
              <w:rPr>
                <w:rFonts w:ascii="Times New Roman" w:hAnsi="Times New Roman"/>
                <w:sz w:val="23"/>
              </w:rPr>
              <w:t>Lê Nhật Huy</w:t>
            </w:r>
          </w:p>
        </w:tc>
        <w:tc>
          <w:tcPr>
            <w:tcW w:w="1584" w:type="dxa"/>
            <w:tcBorders>
              <w:top w:val="single" w:sz="4" w:space="0" w:color="CCCCCC"/>
              <w:left w:val="single" w:sz="4" w:space="0" w:color="CCCCCC"/>
              <w:bottom w:val="single" w:sz="4" w:space="0" w:color="CCCCCC"/>
              <w:right w:val="single" w:sz="4" w:space="0" w:color="CCCCCC"/>
            </w:tcBorders>
            <w:shd w:val="clear" w:color="auto" w:fill="F8FAFC"/>
          </w:tcPr>
          <w:p w14:paraId="118B9EE9" w14:textId="77777777" w:rsidR="0042259F" w:rsidRDefault="00000000">
            <w:pPr>
              <w:spacing w:after="60"/>
              <w:jc w:val="center"/>
            </w:pPr>
            <w:r>
              <w:rPr>
                <w:rFonts w:ascii="Times New Roman" w:hAnsi="Times New Roman"/>
                <w:sz w:val="23"/>
              </w:rPr>
              <w:t>25127198</w:t>
            </w:r>
            <w:r>
              <w:rPr>
                <w:rFonts w:ascii="Times New Roman" w:hAnsi="Times New Roman"/>
                <w:sz w:val="23"/>
              </w:rPr>
              <w:br/>
              <w:t>25C04</w:t>
            </w:r>
          </w:p>
        </w:tc>
        <w:tc>
          <w:tcPr>
            <w:tcW w:w="3888" w:type="dxa"/>
            <w:tcBorders>
              <w:top w:val="single" w:sz="4" w:space="0" w:color="CCCCCC"/>
              <w:left w:val="single" w:sz="4" w:space="0" w:color="CCCCCC"/>
              <w:bottom w:val="single" w:sz="4" w:space="0" w:color="CCCCCC"/>
              <w:right w:val="single" w:sz="4" w:space="0" w:color="CCCCCC"/>
            </w:tcBorders>
            <w:shd w:val="clear" w:color="auto" w:fill="F8FAFC"/>
          </w:tcPr>
          <w:p w14:paraId="345C0D90" w14:textId="77777777" w:rsidR="0042259F" w:rsidRDefault="00000000">
            <w:pPr>
              <w:spacing w:after="60"/>
            </w:pPr>
            <w:r>
              <w:rPr>
                <w:rFonts w:ascii="Times New Roman" w:hAnsi="Times New Roman"/>
                <w:sz w:val="23"/>
              </w:rPr>
              <w:t>Phụ trách CLI entrypoint, Core utilities, Tầng LLM Client (kết nối Ollama REST API), Vòng lặp AgentLoop ReAct, Bộ phát hiện vòng lặp LoopDetector, Tự động hóa Win32 GUI Agent, và Multi-Agent Coordination.</w:t>
            </w:r>
          </w:p>
        </w:tc>
        <w:tc>
          <w:tcPr>
            <w:tcW w:w="1152" w:type="dxa"/>
            <w:tcBorders>
              <w:top w:val="single" w:sz="4" w:space="0" w:color="CCCCCC"/>
              <w:left w:val="single" w:sz="4" w:space="0" w:color="CCCCCC"/>
              <w:bottom w:val="single" w:sz="4" w:space="0" w:color="CCCCCC"/>
              <w:right w:val="single" w:sz="4" w:space="0" w:color="CCCCCC"/>
            </w:tcBorders>
            <w:shd w:val="clear" w:color="auto" w:fill="F8FAFC"/>
          </w:tcPr>
          <w:p w14:paraId="4A811AA3" w14:textId="77777777" w:rsidR="0042259F" w:rsidRDefault="00000000">
            <w:pPr>
              <w:spacing w:after="60"/>
              <w:jc w:val="center"/>
            </w:pPr>
            <w:r>
              <w:rPr>
                <w:rFonts w:ascii="Times New Roman" w:hAnsi="Times New Roman"/>
                <w:sz w:val="23"/>
              </w:rPr>
              <w:t>50%</w:t>
            </w:r>
            <w:r>
              <w:rPr>
                <w:rFonts w:ascii="Times New Roman" w:hAnsi="Times New Roman"/>
                <w:sz w:val="23"/>
              </w:rPr>
              <w:br/>
              <w:t>(~48.9% code)</w:t>
            </w:r>
          </w:p>
        </w:tc>
      </w:tr>
      <w:tr w:rsidR="0042259F" w14:paraId="2CE39E99" w14:textId="77777777">
        <w:trPr>
          <w:jc w:val="center"/>
        </w:trPr>
        <w:tc>
          <w:tcPr>
            <w:tcW w:w="720" w:type="dxa"/>
            <w:tcBorders>
              <w:top w:val="single" w:sz="4" w:space="0" w:color="CCCCCC"/>
              <w:left w:val="single" w:sz="4" w:space="0" w:color="CCCCCC"/>
              <w:bottom w:val="single" w:sz="4" w:space="0" w:color="CCCCCC"/>
              <w:right w:val="single" w:sz="4" w:space="0" w:color="CCCCCC"/>
            </w:tcBorders>
            <w:shd w:val="clear" w:color="auto" w:fill="FFFFFF"/>
          </w:tcPr>
          <w:p w14:paraId="384E01C1" w14:textId="77777777" w:rsidR="0042259F" w:rsidRDefault="00000000">
            <w:pPr>
              <w:spacing w:after="60"/>
              <w:jc w:val="center"/>
            </w:pPr>
            <w:r>
              <w:rPr>
                <w:rFonts w:ascii="Times New Roman" w:hAnsi="Times New Roman"/>
                <w:sz w:val="23"/>
              </w:rPr>
              <w:t>2</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23A62580" w14:textId="77777777" w:rsidR="0042259F" w:rsidRDefault="00000000">
            <w:pPr>
              <w:spacing w:after="60"/>
            </w:pPr>
            <w:r>
              <w:rPr>
                <w:rFonts w:ascii="Times New Roman" w:hAnsi="Times New Roman"/>
                <w:sz w:val="23"/>
              </w:rPr>
              <w:t>Trần Nguyễn Hồng Ngọc</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37F977EB" w14:textId="77777777" w:rsidR="0042259F" w:rsidRDefault="00000000">
            <w:pPr>
              <w:spacing w:after="60"/>
              <w:jc w:val="center"/>
            </w:pPr>
            <w:r>
              <w:rPr>
                <w:rFonts w:ascii="Times New Roman" w:hAnsi="Times New Roman"/>
                <w:sz w:val="23"/>
              </w:rPr>
              <w:t>25127216</w:t>
            </w:r>
            <w:r>
              <w:rPr>
                <w:rFonts w:ascii="Times New Roman" w:hAnsi="Times New Roman"/>
                <w:sz w:val="23"/>
              </w:rPr>
              <w:br/>
              <w:t>25C04</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787A32BB" w14:textId="77777777" w:rsidR="0042259F" w:rsidRDefault="00000000">
            <w:pPr>
              <w:spacing w:after="60"/>
            </w:pPr>
            <w:r>
              <w:rPr>
                <w:rFonts w:ascii="Times New Roman" w:hAnsi="Times New Roman"/>
                <w:sz w:val="23"/>
              </w:rPr>
              <w:t>Phụ trách ToolRegistry, Hệ thống 13+ Tools (File, Calculator, Exec, Web, Memory), SkillLoader nạp 4 kỹ năng Markdown, Benchmark HarnessRunner 10 bài test, Strategy Evaluators, và Vector Cosine Similarity.</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02F93144" w14:textId="77777777" w:rsidR="0042259F" w:rsidRDefault="00000000">
            <w:pPr>
              <w:spacing w:after="60"/>
              <w:jc w:val="center"/>
            </w:pPr>
            <w:r>
              <w:rPr>
                <w:rFonts w:ascii="Times New Roman" w:hAnsi="Times New Roman"/>
                <w:sz w:val="23"/>
              </w:rPr>
              <w:t>50%</w:t>
            </w:r>
            <w:r>
              <w:rPr>
                <w:rFonts w:ascii="Times New Roman" w:hAnsi="Times New Roman"/>
                <w:sz w:val="23"/>
              </w:rPr>
              <w:br/>
              <w:t>(~51.1% code)</w:t>
            </w:r>
          </w:p>
        </w:tc>
      </w:tr>
    </w:tbl>
    <w:p w14:paraId="33482376" w14:textId="77777777" w:rsidR="0042259F" w:rsidRDefault="00000000">
      <w:pPr>
        <w:spacing w:after="100" w:line="300" w:lineRule="auto"/>
        <w:jc w:val="both"/>
      </w:pPr>
      <w:r>
        <w:rPr>
          <w:rFonts w:ascii="Times New Roman" w:hAnsi="Times New Roman"/>
          <w:color w:val="000000"/>
          <w:sz w:val="26"/>
        </w:rPr>
        <w:t>Cam kết: Cả hai thành viên đều nắm vững toàn bộ kiến trúc 5 tầng, tham gia rà soát chéo mã nguồn và có thể trình bày/giải thích độc lập mọi module khi được Giảng viên vấn đáp.</w:t>
      </w:r>
    </w:p>
    <w:p w14:paraId="7185221B" w14:textId="77777777" w:rsidR="0042259F" w:rsidRDefault="00000000">
      <w:pPr>
        <w:keepNext/>
        <w:spacing w:before="400" w:after="120"/>
      </w:pPr>
      <w:r>
        <w:rPr>
          <w:b/>
          <w:color w:val="1E3A8A"/>
          <w:sz w:val="26"/>
        </w:rPr>
        <w:t>II. Lời mở đầu</w:t>
      </w:r>
    </w:p>
    <w:p w14:paraId="1B7A6783" w14:textId="77777777" w:rsidR="0042259F" w:rsidRDefault="00000000">
      <w:pPr>
        <w:spacing w:after="100" w:line="300" w:lineRule="auto"/>
        <w:ind w:firstLine="576"/>
        <w:jc w:val="both"/>
      </w:pPr>
      <w:r>
        <w:rPr>
          <w:rFonts w:ascii="Times New Roman" w:hAnsi="Times New Roman"/>
          <w:color w:val="000000"/>
          <w:sz w:val="26"/>
        </w:rPr>
        <w:t>Trong sự phát triển mạnh mẽ của Trí tuệ Nhân tạo (AI) và các Mô hình Ngôn ngữ Lớn (LLM), ứng dụng AI đang chuyển dịch rõ rệt từ các hệ thống tương tác thụ động sang các Tác tử Tự trị (Autonomous AI Agents). Khác với chatbot chỉ xử lý chuỗi văn bản, AI Agent có khả năng tự quan sát môi trường, suy luận logic, lựa chọn công cụ thực thi và chủ động hoàn thành các tác vụ phức tạp.</w:t>
      </w:r>
    </w:p>
    <w:p w14:paraId="41E1D040" w14:textId="77777777" w:rsidR="0042259F" w:rsidRDefault="00000000">
      <w:pPr>
        <w:spacing w:after="100" w:line="300" w:lineRule="auto"/>
        <w:ind w:firstLine="576"/>
        <w:jc w:val="both"/>
      </w:pPr>
      <w:r>
        <w:rPr>
          <w:rFonts w:ascii="Times New Roman" w:hAnsi="Times New Roman"/>
          <w:color w:val="000000"/>
          <w:sz w:val="26"/>
        </w:rPr>
        <w:t>Nhằm củng cố và ứng dụng các nguyên lý lập trình hướng đối tượng nâng cao, nhóm chúng em đã thực hiện đồ án: 'Xây dựng Autonomous AI Agent Framework kết nối Ollama API bằng C++23 / C++26'. Dự án tập trung vào việc thiết kế một framework phân tầng hoàn chỉnh, áp dụng chuẩn mực 4 mẫu thiết kế (Design Patterns), tích hợp các cơ chế bảo vệ an toàn (Sandbox, LoopDetector), hiện thực 3 tính năng mở rộng thực tế và đo lường khách quan thông qua hệ thống Benchmark Harness.</w:t>
      </w:r>
    </w:p>
    <w:p w14:paraId="0EFF01EB" w14:textId="77777777" w:rsidR="002B6222" w:rsidRDefault="00000000">
      <w:r>
        <w:br w:type="page"/>
      </w:r>
    </w:p>
    <w:p w14:paraId="67F93F9A" w14:textId="77777777" w:rsidR="0042259F" w:rsidRDefault="00000000">
      <w:pPr>
        <w:keepNext/>
        <w:spacing w:before="400" w:after="120"/>
      </w:pPr>
      <w:bookmarkStart w:id="1" w:name="bm_ch1"/>
      <w:r>
        <w:rPr>
          <w:rFonts w:ascii="Times New Roman" w:hAnsi="Times New Roman"/>
          <w:b/>
          <w:color w:val="1F4D78"/>
          <w:sz w:val="30"/>
        </w:rPr>
        <w:lastRenderedPageBreak/>
        <w:t>CHƯƠNG 1. TỔNG QUAN ĐỀ TÀI VÀ CƠ SỞ LÝ LUẬN</w:t>
      </w:r>
      <w:bookmarkEnd w:id="1"/>
    </w:p>
    <w:p w14:paraId="6009EFBA" w14:textId="77777777" w:rsidR="0042259F" w:rsidRDefault="00000000">
      <w:pPr>
        <w:keepNext/>
        <w:spacing w:before="280" w:after="80"/>
      </w:pPr>
      <w:bookmarkStart w:id="2" w:name="bm_ch1_1"/>
      <w:r>
        <w:rPr>
          <w:rFonts w:ascii="Times New Roman" w:hAnsi="Times New Roman"/>
          <w:b/>
          <w:color w:val="2E74B5"/>
          <w:sz w:val="27"/>
        </w:rPr>
        <w:t>1.1. Khái niệm Autonomous AI Agent và Chu trình ReAct</w:t>
      </w:r>
      <w:bookmarkEnd w:id="2"/>
    </w:p>
    <w:p w14:paraId="783EAB47" w14:textId="77777777" w:rsidR="0042259F" w:rsidRDefault="00000000">
      <w:pPr>
        <w:spacing w:after="100" w:line="300" w:lineRule="auto"/>
        <w:ind w:firstLine="576"/>
        <w:jc w:val="both"/>
      </w:pPr>
      <w:r>
        <w:rPr>
          <w:rFonts w:ascii="Times New Roman" w:hAnsi="Times New Roman"/>
          <w:color w:val="000000"/>
          <w:sz w:val="26"/>
        </w:rPr>
        <w:t>Một Autonomous AI Agent hoạt động như một hệ điều hành thu nhỏ, điều phối chu trình suy luận ReAct (Reasoning + Acting). Chu trình này cho phép mô hình ngôn ngữ kết hợp giữa suy luận nội tại và tương tác với môi trường bên ngoài thông qua các công cụ phần mềm.</w:t>
      </w:r>
    </w:p>
    <w:p w14:paraId="173DB489" w14:textId="77777777" w:rsidR="0042259F" w:rsidRDefault="00000000">
      <w:pPr>
        <w:spacing w:after="100" w:line="300" w:lineRule="auto"/>
        <w:ind w:firstLine="576"/>
        <w:jc w:val="both"/>
      </w:pPr>
      <w:r>
        <w:rPr>
          <w:rFonts w:ascii="Times New Roman" w:hAnsi="Times New Roman"/>
          <w:color w:val="000000"/>
          <w:sz w:val="26"/>
        </w:rPr>
        <w:t>Chu trình ReAct bao gồm các chặng tuần hoàn:</w:t>
      </w:r>
    </w:p>
    <w:p w14:paraId="3543BB6B"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1. Observe (Quan sát): </w:t>
      </w:r>
      <w:r>
        <w:rPr>
          <w:rFonts w:ascii="Times New Roman" w:hAnsi="Times New Roman"/>
          <w:sz w:val="26"/>
        </w:rPr>
        <w:t>Tiếp nhận nhiệm vụ từ người dùng và thu thập dữ liệu ngữ cảnh môi trường ban đầu.</w:t>
      </w:r>
    </w:p>
    <w:p w14:paraId="0279D4F0"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2. Think (Suy luận): </w:t>
      </w:r>
      <w:r>
        <w:rPr>
          <w:rFonts w:ascii="Times New Roman" w:hAnsi="Times New Roman"/>
          <w:sz w:val="26"/>
        </w:rPr>
        <w:t>Mô hình LLM (Ollama gemma4:e2b) phân tích ngữ cảnh và phát sinh chuỗi tư duy (Thought) để lập kế hoạch giải quyết bài toán.</w:t>
      </w:r>
    </w:p>
    <w:p w14:paraId="16EA9F3B"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3. Act (Hành động): </w:t>
      </w:r>
      <w:r>
        <w:rPr>
          <w:rFonts w:ascii="Times New Roman" w:hAnsi="Times New Roman"/>
          <w:sz w:val="26"/>
        </w:rPr>
        <w:t>Mô hình sinh câu lệnh ACTION có cấu trúc JSON nhằm yêu cầu gọi một công cụ xác định (ví dụ: calculator hoặc write_file).</w:t>
      </w:r>
    </w:p>
    <w:p w14:paraId="41EB5C13"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4. Execute &amp; Re-Observe: </w:t>
      </w:r>
      <w:r>
        <w:rPr>
          <w:rFonts w:ascii="Times New Roman" w:hAnsi="Times New Roman"/>
          <w:sz w:val="26"/>
        </w:rPr>
        <w:t>Hệ thống C++ kiểm tra tính hợp lệ trong Sandbox, thực thi công cụ và phản hồi kết quả (Observation) trở lại cho LLM để tiếp tục bước suy luận tiếp theo cho đến khi đạt câu trả lời cuối cùng (FINAL).</w:t>
      </w:r>
    </w:p>
    <w:p w14:paraId="7D3813E0" w14:textId="77777777" w:rsidR="0042259F" w:rsidRDefault="00000000">
      <w:pPr>
        <w:spacing w:before="160" w:after="40"/>
        <w:jc w:val="center"/>
      </w:pPr>
      <w:r>
        <w:rPr>
          <w:noProof/>
        </w:rPr>
        <w:drawing>
          <wp:inline distT="0" distB="0" distL="0" distR="0" wp14:anchorId="7F86C1DB" wp14:editId="6FC7E89D">
            <wp:extent cx="5486400" cy="28487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react_loop.png"/>
                    <pic:cNvPicPr/>
                  </pic:nvPicPr>
                  <pic:blipFill>
                    <a:blip r:embed="rId11"/>
                    <a:stretch>
                      <a:fillRect/>
                    </a:stretch>
                  </pic:blipFill>
                  <pic:spPr>
                    <a:xfrm>
                      <a:off x="0" y="0"/>
                      <a:ext cx="5486400" cy="2848708"/>
                    </a:xfrm>
                    <a:prstGeom prst="rect">
                      <a:avLst/>
                    </a:prstGeom>
                  </pic:spPr>
                </pic:pic>
              </a:graphicData>
            </a:graphic>
          </wp:inline>
        </w:drawing>
      </w:r>
    </w:p>
    <w:p w14:paraId="6B5F6372" w14:textId="77777777" w:rsidR="0042259F" w:rsidRDefault="00000000">
      <w:pPr>
        <w:spacing w:before="80" w:after="160"/>
        <w:jc w:val="center"/>
      </w:pPr>
      <w:r>
        <w:rPr>
          <w:rFonts w:ascii="Times New Roman" w:hAnsi="Times New Roman"/>
          <w:i/>
          <w:color w:val="334155"/>
          <w:sz w:val="21"/>
        </w:rPr>
        <w:t>Hình 1. Chu trình suy luận ReAct (Reasoning + Acting) của hệ thống</w:t>
      </w:r>
    </w:p>
    <w:p w14:paraId="4576FBFB" w14:textId="77777777" w:rsidR="0042259F" w:rsidRDefault="00000000">
      <w:pPr>
        <w:spacing w:after="100" w:line="300" w:lineRule="auto"/>
        <w:ind w:firstLine="576"/>
        <w:jc w:val="both"/>
      </w:pPr>
      <w:r>
        <w:rPr>
          <w:rFonts w:ascii="Times New Roman" w:hAnsi="Times New Roman"/>
          <w:color w:val="000000"/>
          <w:sz w:val="26"/>
        </w:rPr>
        <w:t>Như minh họa ở Hình 1, chu trình ReAct cho phép Agent tự phục hồi và thích ứng linh hoạt: nếu một công cụ trả về thông báo lỗi, Agent sẽ tiếp nhận quan sát đó ở vòng lặp tiếp theo để tự điều chỉnh phương án giải quyết.</w:t>
      </w:r>
    </w:p>
    <w:p w14:paraId="00ADB7DC" w14:textId="77777777" w:rsidR="0042259F" w:rsidRDefault="00000000">
      <w:pPr>
        <w:keepNext/>
        <w:spacing w:before="280" w:after="80"/>
      </w:pPr>
      <w:bookmarkStart w:id="3" w:name="bm_ch1_2"/>
      <w:r>
        <w:rPr>
          <w:rFonts w:ascii="Times New Roman" w:hAnsi="Times New Roman"/>
          <w:b/>
          <w:color w:val="2E74B5"/>
          <w:sz w:val="27"/>
        </w:rPr>
        <w:t>1.2. Mục tiêu và phạm vi hiện thực của đồ án</w:t>
      </w:r>
      <w:bookmarkEnd w:id="3"/>
    </w:p>
    <w:p w14:paraId="23732713" w14:textId="77777777" w:rsidR="0042259F" w:rsidRDefault="00000000">
      <w:pPr>
        <w:spacing w:after="100" w:line="300" w:lineRule="auto"/>
        <w:ind w:firstLine="576"/>
        <w:jc w:val="both"/>
      </w:pPr>
      <w:r>
        <w:rPr>
          <w:rFonts w:ascii="Times New Roman" w:hAnsi="Times New Roman"/>
          <w:color w:val="000000"/>
          <w:sz w:val="26"/>
        </w:rPr>
        <w:t>Đồ án được xây dựng nhằm đáp ứng đầy đủ các yêu cầu chức năng và kỹ thuật trong đề cương môn học:</w:t>
      </w:r>
    </w:p>
    <w:p w14:paraId="13AEC791" w14:textId="77777777" w:rsidR="0042259F" w:rsidRDefault="00000000">
      <w:pPr>
        <w:spacing w:after="80" w:line="288" w:lineRule="auto"/>
        <w:ind w:left="432"/>
        <w:jc w:val="both"/>
      </w:pPr>
      <w:r>
        <w:rPr>
          <w:rFonts w:ascii="Times New Roman" w:hAnsi="Times New Roman"/>
          <w:b/>
          <w:sz w:val="24"/>
        </w:rPr>
        <w:lastRenderedPageBreak/>
        <w:t xml:space="preserve">• </w:t>
      </w:r>
      <w:r>
        <w:rPr>
          <w:rFonts w:ascii="Times New Roman" w:hAnsi="Times New Roman"/>
          <w:b/>
          <w:sz w:val="26"/>
        </w:rPr>
        <w:t xml:space="preserve">Về kiến trúc: </w:t>
      </w:r>
      <w:r>
        <w:rPr>
          <w:rFonts w:ascii="Times New Roman" w:hAnsi="Times New Roman"/>
          <w:sz w:val="26"/>
        </w:rPr>
        <w:t>Thiết kế kiến trúc phân lớp 5 module độc lập, áp dụng các nguyên lý SOLID và đảm bảo tính bao đóng giữa các thành phần.</w:t>
      </w:r>
    </w:p>
    <w:p w14:paraId="332AC57A"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Về mẫu thiết kế: </w:t>
      </w:r>
      <w:r>
        <w:rPr>
          <w:rFonts w:ascii="Times New Roman" w:hAnsi="Times New Roman"/>
          <w:sz w:val="26"/>
        </w:rPr>
        <w:t>Hiện thực chính xác 4 mẫu thiết kế: Strategy (Evaluator), Template Method (AgentLoop), Registry/Factory (ToolRegistry), và Observer/Hook (StepHook).</w:t>
      </w:r>
    </w:p>
    <w:p w14:paraId="0AE6B992"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Về chức năng cốt lõi: </w:t>
      </w:r>
      <w:r>
        <w:rPr>
          <w:rFonts w:ascii="Times New Roman" w:hAnsi="Times New Roman"/>
          <w:sz w:val="26"/>
        </w:rPr>
        <w:t>Xây dựng 13+ công cụ thực thi, 4 tệp kỹ năng Markdown, cơ chế cô lập thư mục Sandbox và bộ phát hiện vòng lặp LoopDetector.</w:t>
      </w:r>
    </w:p>
    <w:p w14:paraId="5069C282"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Về tính năng mở rộng: </w:t>
      </w:r>
      <w:r>
        <w:rPr>
          <w:rFonts w:ascii="Times New Roman" w:hAnsi="Times New Roman"/>
          <w:sz w:val="26"/>
        </w:rPr>
        <w:t>Hiện thực 3 tính năng mở rộng gồm Win32 GUI Automation, Ký nhớ Vector với Cosine Similarity C++ thuần, và Phối hợp Đa Agent đa luồng.</w:t>
      </w:r>
    </w:p>
    <w:p w14:paraId="0457DAB9"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Về thực nghiệm: </w:t>
      </w:r>
      <w:r>
        <w:rPr>
          <w:rFonts w:ascii="Times New Roman" w:hAnsi="Times New Roman"/>
          <w:sz w:val="26"/>
        </w:rPr>
        <w:t>Xây dựng bộ kiểm thử 10 bài test (4 Dễ, 4 Vừa, 2 Khó) được đánh giá tự động qua FunctionalEvaluator.</w:t>
      </w:r>
    </w:p>
    <w:p w14:paraId="396E8CC7" w14:textId="77777777" w:rsidR="0042259F" w:rsidRDefault="00000000">
      <w:pPr>
        <w:keepNext/>
        <w:spacing w:before="400" w:after="120"/>
      </w:pPr>
      <w:bookmarkStart w:id="4" w:name="bm_ch2"/>
      <w:r>
        <w:rPr>
          <w:rFonts w:ascii="Times New Roman" w:hAnsi="Times New Roman"/>
          <w:b/>
          <w:color w:val="1F4D78"/>
          <w:sz w:val="30"/>
        </w:rPr>
        <w:t>CHƯƠNG 2. THIẾT KẾ KIẾN TRÚC OOP VÀ DESIGN PATTERNS</w:t>
      </w:r>
      <w:bookmarkEnd w:id="4"/>
    </w:p>
    <w:p w14:paraId="611B7027" w14:textId="77777777" w:rsidR="0042259F" w:rsidRDefault="00000000">
      <w:pPr>
        <w:keepNext/>
        <w:spacing w:before="280" w:after="80"/>
      </w:pPr>
      <w:bookmarkStart w:id="5" w:name="bm_ch2_1"/>
      <w:r>
        <w:rPr>
          <w:rFonts w:ascii="Times New Roman" w:hAnsi="Times New Roman"/>
          <w:b/>
          <w:color w:val="2E74B5"/>
          <w:sz w:val="27"/>
        </w:rPr>
        <w:t>2.1. Phân tầng kiến trúc 5 module độc lập</w:t>
      </w:r>
      <w:bookmarkEnd w:id="5"/>
    </w:p>
    <w:p w14:paraId="74AA7B68" w14:textId="77777777" w:rsidR="0042259F" w:rsidRDefault="00000000">
      <w:pPr>
        <w:spacing w:after="100" w:line="300" w:lineRule="auto"/>
        <w:ind w:firstLine="576"/>
        <w:jc w:val="both"/>
      </w:pPr>
      <w:r>
        <w:rPr>
          <w:rFonts w:ascii="Times New Roman" w:hAnsi="Times New Roman"/>
          <w:color w:val="000000"/>
          <w:sz w:val="26"/>
        </w:rPr>
        <w:t>Hệ thống được tổ chức thành 5 module phân lập rõ ràng theo nguyên tắc Phân tách Trách nhiệm (Separation of Concerns):</w:t>
      </w:r>
    </w:p>
    <w:p w14:paraId="4B4D2C8E" w14:textId="77777777" w:rsidR="0042259F" w:rsidRDefault="00000000">
      <w:pPr>
        <w:spacing w:before="160" w:after="40"/>
        <w:jc w:val="center"/>
      </w:pPr>
      <w:r>
        <w:rPr>
          <w:noProof/>
        </w:rPr>
        <w:drawing>
          <wp:inline distT="0" distB="0" distL="0" distR="0" wp14:anchorId="6333CB31" wp14:editId="5506EFE4">
            <wp:extent cx="5669280" cy="3680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kien_truc_5_tang.png"/>
                    <pic:cNvPicPr/>
                  </pic:nvPicPr>
                  <pic:blipFill>
                    <a:blip r:embed="rId12"/>
                    <a:stretch>
                      <a:fillRect/>
                    </a:stretch>
                  </pic:blipFill>
                  <pic:spPr>
                    <a:xfrm>
                      <a:off x="0" y="0"/>
                      <a:ext cx="5669280" cy="3680059"/>
                    </a:xfrm>
                    <a:prstGeom prst="rect">
                      <a:avLst/>
                    </a:prstGeom>
                  </pic:spPr>
                </pic:pic>
              </a:graphicData>
            </a:graphic>
          </wp:inline>
        </w:drawing>
      </w:r>
    </w:p>
    <w:p w14:paraId="6AB33374" w14:textId="77777777" w:rsidR="0042259F" w:rsidRDefault="00000000">
      <w:pPr>
        <w:spacing w:before="80" w:after="160"/>
        <w:jc w:val="center"/>
      </w:pPr>
      <w:r>
        <w:rPr>
          <w:rFonts w:ascii="Times New Roman" w:hAnsi="Times New Roman"/>
          <w:i/>
          <w:color w:val="334155"/>
          <w:sz w:val="21"/>
        </w:rPr>
        <w:t>Hình 2. Kiến trúc tổng thể 5 phân tầng của Autonomous AI Agent Framework</w:t>
      </w:r>
    </w:p>
    <w:p w14:paraId="77C9CA3F" w14:textId="77777777" w:rsidR="0042259F" w:rsidRDefault="00000000">
      <w:pPr>
        <w:spacing w:after="100" w:line="300" w:lineRule="auto"/>
        <w:ind w:firstLine="576"/>
        <w:jc w:val="both"/>
      </w:pPr>
      <w:r>
        <w:rPr>
          <w:rFonts w:ascii="Times New Roman" w:hAnsi="Times New Roman"/>
          <w:color w:val="000000"/>
          <w:sz w:val="26"/>
        </w:rPr>
        <w:t>Như minh họa ở Hình 2, luồng dữ liệu di chuyển mạch lạc giữa các tầng:</w:t>
      </w:r>
    </w:p>
    <w:p w14:paraId="1360BC50" w14:textId="77777777" w:rsidR="0042259F" w:rsidRDefault="00000000">
      <w:pPr>
        <w:spacing w:after="80" w:line="288" w:lineRule="auto"/>
        <w:ind w:left="432"/>
        <w:jc w:val="both"/>
      </w:pPr>
      <w:r>
        <w:rPr>
          <w:rFonts w:ascii="Times New Roman" w:hAnsi="Times New Roman"/>
          <w:b/>
          <w:sz w:val="24"/>
        </w:rPr>
        <w:lastRenderedPageBreak/>
        <w:t xml:space="preserve">• </w:t>
      </w:r>
      <w:r>
        <w:rPr>
          <w:rFonts w:ascii="Times New Roman" w:hAnsi="Times New Roman"/>
          <w:b/>
          <w:sz w:val="26"/>
        </w:rPr>
        <w:t xml:space="preserve">1. Tầng LLM Client (src/client/): </w:t>
      </w:r>
      <w:r>
        <w:rPr>
          <w:rFonts w:ascii="Times New Roman" w:hAnsi="Times New Roman"/>
          <w:sz w:val="26"/>
        </w:rPr>
        <w:t>Đóng gói toàn bộ giao tiếp REST API HTTP với Ollama server (`/api/chat`). Hỗ trợ chế độ hội thoại ngữ cảnh, cấu hình tham số suy luận và truyền tải hình ảnh multimodal base64.</w:t>
      </w:r>
    </w:p>
    <w:p w14:paraId="0125126C"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2. Tầng Tool Registry (src/tools/): </w:t>
      </w:r>
      <w:r>
        <w:rPr>
          <w:rFonts w:ascii="Times New Roman" w:hAnsi="Times New Roman"/>
          <w:sz w:val="26"/>
        </w:rPr>
        <w:t>Quản lý danh mục công cụ, kiểm soát chính sách Allow/Deny Policy và ủy quyền thực thi trong môi trường an toàn.</w:t>
      </w:r>
    </w:p>
    <w:p w14:paraId="0640660C"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3. Tầng Skill Loader (src/agent/): </w:t>
      </w:r>
      <w:r>
        <w:rPr>
          <w:rFonts w:ascii="Times New Roman" w:hAnsi="Times New Roman"/>
          <w:sz w:val="26"/>
        </w:rPr>
        <w:t>Quét và nạp động các tệp kỹ năng Markdown từ thư mục skills/, khớp từ khóa để đưa hướng dẫn vào System Prompt.</w:t>
      </w:r>
    </w:p>
    <w:p w14:paraId="6F977F4C"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4. Tầng Core Agent Loop (src/agent/): </w:t>
      </w:r>
      <w:r>
        <w:rPr>
          <w:rFonts w:ascii="Times New Roman" w:hAnsi="Times New Roman"/>
          <w:sz w:val="26"/>
        </w:rPr>
        <w:t>Lõi điều phối chu trình ReAct, duy trì lịch sử hội thoại và kiểm soát lỗi lặp thông qua LoopDetector.</w:t>
      </w:r>
    </w:p>
    <w:p w14:paraId="21FB8101"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5. Tầng Benchmark Harness (src/harness/): </w:t>
      </w:r>
      <w:r>
        <w:rPr>
          <w:rFonts w:ascii="Times New Roman" w:hAnsi="Times New Roman"/>
          <w:sz w:val="26"/>
        </w:rPr>
        <w:t>Điều phối các bài test benchmark, thu thập Trajectory JSON và thực thi các bộ Evaluator chấm điểm.</w:t>
      </w:r>
    </w:p>
    <w:p w14:paraId="4890B74A" w14:textId="77777777" w:rsidR="0042259F" w:rsidRDefault="00000000">
      <w:pPr>
        <w:keepNext/>
        <w:spacing w:before="280" w:after="80"/>
      </w:pPr>
      <w:bookmarkStart w:id="6" w:name="bm_ch2_2"/>
      <w:r>
        <w:rPr>
          <w:rFonts w:ascii="Times New Roman" w:hAnsi="Times New Roman"/>
          <w:b/>
          <w:color w:val="2E74B5"/>
          <w:sz w:val="27"/>
        </w:rPr>
        <w:t>2.2. Thiết kế lớp và quan hệ kế thừa</w:t>
      </w:r>
      <w:bookmarkEnd w:id="6"/>
    </w:p>
    <w:p w14:paraId="72D46700" w14:textId="77777777" w:rsidR="0042259F" w:rsidRDefault="00000000">
      <w:pPr>
        <w:spacing w:after="100" w:line="300" w:lineRule="auto"/>
        <w:ind w:firstLine="576"/>
        <w:jc w:val="both"/>
      </w:pPr>
      <w:r>
        <w:rPr>
          <w:rFonts w:ascii="Times New Roman" w:hAnsi="Times New Roman"/>
          <w:color w:val="000000"/>
          <w:sz w:val="26"/>
        </w:rPr>
        <w:t>Tính đa hình (Polymorphism) và trừu tượng (Abstraction) được áp dụng nhất quán trên các abstract base class:</w:t>
      </w:r>
    </w:p>
    <w:p w14:paraId="59805206" w14:textId="77777777" w:rsidR="0042259F" w:rsidRDefault="00000000" w:rsidP="00DA31D6">
      <w:pPr>
        <w:spacing w:before="160" w:after="40"/>
        <w:jc w:val="center"/>
      </w:pPr>
      <w:r>
        <w:rPr>
          <w:noProof/>
        </w:rPr>
        <w:drawing>
          <wp:inline distT="0" distB="0" distL="0" distR="0" wp14:anchorId="062DD68C" wp14:editId="278C6EBC">
            <wp:extent cx="5669280" cy="38488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uml_class_diagram.png"/>
                    <pic:cNvPicPr/>
                  </pic:nvPicPr>
                  <pic:blipFill>
                    <a:blip r:embed="rId13"/>
                    <a:stretch>
                      <a:fillRect/>
                    </a:stretch>
                  </pic:blipFill>
                  <pic:spPr>
                    <a:xfrm>
                      <a:off x="0" y="0"/>
                      <a:ext cx="5669280" cy="3848869"/>
                    </a:xfrm>
                    <a:prstGeom prst="rect">
                      <a:avLst/>
                    </a:prstGeom>
                  </pic:spPr>
                </pic:pic>
              </a:graphicData>
            </a:graphic>
          </wp:inline>
        </w:drawing>
      </w:r>
    </w:p>
    <w:p w14:paraId="2AD7A718" w14:textId="77777777" w:rsidR="0042259F" w:rsidRDefault="00000000">
      <w:pPr>
        <w:spacing w:before="80" w:after="160"/>
        <w:jc w:val="center"/>
      </w:pPr>
      <w:r>
        <w:rPr>
          <w:rFonts w:ascii="Times New Roman" w:hAnsi="Times New Roman"/>
          <w:i/>
          <w:color w:val="334155"/>
          <w:sz w:val="21"/>
        </w:rPr>
        <w:t>Hình 3. Sơ đồ phân cấp lớp và quan hệ kế thừa (UML Class Diagram)</w:t>
      </w:r>
    </w:p>
    <w:p w14:paraId="2E320150" w14:textId="77777777" w:rsidR="0042259F" w:rsidRDefault="00000000">
      <w:pPr>
        <w:spacing w:after="100" w:line="300" w:lineRule="auto"/>
        <w:ind w:firstLine="576"/>
        <w:jc w:val="both"/>
      </w:pPr>
      <w:r>
        <w:rPr>
          <w:rFonts w:ascii="Times New Roman" w:hAnsi="Times New Roman"/>
          <w:color w:val="000000"/>
          <w:sz w:val="26"/>
        </w:rPr>
        <w:t>Như thể hiện trên sơ đồ Hình 3, `LLMClient`, `Tool`, `Evaluator` và `Environment` đều là các interface thuần ảo với virtual destructor, đảm bảo an toàn bộ nhớ khi giải phóng tài nguyên qua con trỏ lớp cơ sở.</w:t>
      </w:r>
    </w:p>
    <w:p w14:paraId="4F691960" w14:textId="77777777" w:rsidR="0042259F" w:rsidRDefault="00000000">
      <w:pPr>
        <w:keepNext/>
        <w:spacing w:before="280" w:after="80"/>
      </w:pPr>
      <w:bookmarkStart w:id="7" w:name="bm_ch2_3"/>
      <w:r>
        <w:rPr>
          <w:rFonts w:ascii="Times New Roman" w:hAnsi="Times New Roman"/>
          <w:b/>
          <w:color w:val="2E74B5"/>
          <w:sz w:val="27"/>
        </w:rPr>
        <w:lastRenderedPageBreak/>
        <w:t>2.3. Hiện thực 4 Design Patterns bắt buộc</w:t>
      </w:r>
      <w:bookmarkEnd w:id="7"/>
    </w:p>
    <w:p w14:paraId="0DFF6460" w14:textId="77777777" w:rsidR="0042259F" w:rsidRDefault="00000000">
      <w:pPr>
        <w:spacing w:after="100" w:line="300" w:lineRule="auto"/>
        <w:ind w:firstLine="576"/>
        <w:jc w:val="both"/>
      </w:pPr>
      <w:r>
        <w:rPr>
          <w:rFonts w:ascii="Times New Roman" w:hAnsi="Times New Roman"/>
          <w:color w:val="000000"/>
          <w:sz w:val="26"/>
        </w:rPr>
        <w:t>Bốn mẫu thiết kế được áp dụng chính xác vào các bài toán kiến trúc của hệ thống:</w:t>
      </w:r>
    </w:p>
    <w:p w14:paraId="19BA6AF4" w14:textId="77777777" w:rsidR="0042259F" w:rsidRDefault="00000000">
      <w:pPr>
        <w:spacing w:before="160" w:after="40"/>
        <w:jc w:val="center"/>
      </w:pPr>
      <w:r>
        <w:rPr>
          <w:noProof/>
        </w:rPr>
        <w:drawing>
          <wp:inline distT="0" distB="0" distL="0" distR="0" wp14:anchorId="5180ECC6" wp14:editId="5A0856E6">
            <wp:extent cx="5486400" cy="29925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design_patterns.png"/>
                    <pic:cNvPicPr/>
                  </pic:nvPicPr>
                  <pic:blipFill>
                    <a:blip r:embed="rId14"/>
                    <a:stretch>
                      <a:fillRect/>
                    </a:stretch>
                  </pic:blipFill>
                  <pic:spPr>
                    <a:xfrm>
                      <a:off x="0" y="0"/>
                      <a:ext cx="5486400" cy="2992582"/>
                    </a:xfrm>
                    <a:prstGeom prst="rect">
                      <a:avLst/>
                    </a:prstGeom>
                  </pic:spPr>
                </pic:pic>
              </a:graphicData>
            </a:graphic>
          </wp:inline>
        </w:drawing>
      </w:r>
    </w:p>
    <w:p w14:paraId="1FA5CF56" w14:textId="77777777" w:rsidR="0042259F" w:rsidRDefault="00000000">
      <w:pPr>
        <w:spacing w:before="80" w:after="160"/>
        <w:jc w:val="center"/>
      </w:pPr>
      <w:r>
        <w:rPr>
          <w:rFonts w:ascii="Times New Roman" w:hAnsi="Times New Roman"/>
          <w:i/>
          <w:color w:val="334155"/>
          <w:sz w:val="21"/>
        </w:rPr>
        <w:t>Hình 4. Minh họa 4 mẫu thiết kế (Design Patterns) áp dụng trong hệ thống</w:t>
      </w:r>
    </w:p>
    <w:tbl>
      <w:tblPr>
        <w:tblW w:w="0" w:type="auto"/>
        <w:jc w:val="center"/>
        <w:tblLook w:val="04A0" w:firstRow="1" w:lastRow="0" w:firstColumn="1" w:lastColumn="0" w:noHBand="0" w:noVBand="1"/>
      </w:tblPr>
      <w:tblGrid>
        <w:gridCol w:w="1467"/>
        <w:gridCol w:w="1799"/>
        <w:gridCol w:w="2337"/>
        <w:gridCol w:w="2267"/>
        <w:gridCol w:w="1704"/>
      </w:tblGrid>
      <w:tr w:rsidR="0042259F" w14:paraId="5AD07E36" w14:textId="77777777">
        <w:trPr>
          <w:jc w:val="center"/>
        </w:trPr>
        <w:tc>
          <w:tcPr>
            <w:tcW w:w="1584" w:type="dxa"/>
            <w:tcBorders>
              <w:top w:val="single" w:sz="4" w:space="0" w:color="999999"/>
              <w:left w:val="single" w:sz="4" w:space="0" w:color="999999"/>
              <w:bottom w:val="single" w:sz="4" w:space="0" w:color="999999"/>
              <w:right w:val="single" w:sz="4" w:space="0" w:color="999999"/>
            </w:tcBorders>
            <w:shd w:val="clear" w:color="auto" w:fill="1E3A8A"/>
          </w:tcPr>
          <w:p w14:paraId="370FCEAA" w14:textId="77777777" w:rsidR="0042259F" w:rsidRDefault="00000000">
            <w:pPr>
              <w:jc w:val="center"/>
            </w:pPr>
            <w:r>
              <w:rPr>
                <w:rFonts w:ascii="Times New Roman" w:hAnsi="Times New Roman"/>
                <w:b/>
                <w:color w:val="FFFFFF"/>
              </w:rPr>
              <w:t>Design Pattern</w:t>
            </w:r>
          </w:p>
        </w:tc>
        <w:tc>
          <w:tcPr>
            <w:tcW w:w="1872" w:type="dxa"/>
            <w:tcBorders>
              <w:top w:val="single" w:sz="4" w:space="0" w:color="999999"/>
              <w:left w:val="single" w:sz="4" w:space="0" w:color="999999"/>
              <w:bottom w:val="single" w:sz="4" w:space="0" w:color="999999"/>
              <w:right w:val="single" w:sz="4" w:space="0" w:color="999999"/>
            </w:tcBorders>
            <w:shd w:val="clear" w:color="auto" w:fill="1E3A8A"/>
          </w:tcPr>
          <w:p w14:paraId="747820FA" w14:textId="77777777" w:rsidR="0042259F" w:rsidRDefault="00000000">
            <w:pPr>
              <w:jc w:val="center"/>
            </w:pPr>
            <w:r>
              <w:rPr>
                <w:rFonts w:ascii="Times New Roman" w:hAnsi="Times New Roman"/>
                <w:b/>
                <w:color w:val="FFFFFF"/>
              </w:rPr>
              <w:t>Vấn đề kỹ thuật cần giải quyết</w:t>
            </w:r>
          </w:p>
        </w:tc>
        <w:tc>
          <w:tcPr>
            <w:tcW w:w="1872" w:type="dxa"/>
            <w:tcBorders>
              <w:top w:val="single" w:sz="4" w:space="0" w:color="999999"/>
              <w:left w:val="single" w:sz="4" w:space="0" w:color="999999"/>
              <w:bottom w:val="single" w:sz="4" w:space="0" w:color="999999"/>
              <w:right w:val="single" w:sz="4" w:space="0" w:color="999999"/>
            </w:tcBorders>
            <w:shd w:val="clear" w:color="auto" w:fill="1E3A8A"/>
          </w:tcPr>
          <w:p w14:paraId="3F961320" w14:textId="77777777" w:rsidR="0042259F" w:rsidRDefault="00000000">
            <w:pPr>
              <w:jc w:val="center"/>
            </w:pPr>
            <w:r>
              <w:rPr>
                <w:rFonts w:ascii="Times New Roman" w:hAnsi="Times New Roman"/>
                <w:b/>
                <w:color w:val="FFFFFF"/>
              </w:rPr>
              <w:t>Các lớp tham gia</w:t>
            </w:r>
          </w:p>
        </w:tc>
        <w:tc>
          <w:tcPr>
            <w:tcW w:w="2160" w:type="dxa"/>
            <w:tcBorders>
              <w:top w:val="single" w:sz="4" w:space="0" w:color="999999"/>
              <w:left w:val="single" w:sz="4" w:space="0" w:color="999999"/>
              <w:bottom w:val="single" w:sz="4" w:space="0" w:color="999999"/>
              <w:right w:val="single" w:sz="4" w:space="0" w:color="999999"/>
            </w:tcBorders>
            <w:shd w:val="clear" w:color="auto" w:fill="1E3A8A"/>
          </w:tcPr>
          <w:p w14:paraId="7B6899A6" w14:textId="77777777" w:rsidR="0042259F" w:rsidRDefault="00000000">
            <w:pPr>
              <w:jc w:val="center"/>
            </w:pPr>
            <w:r>
              <w:rPr>
                <w:rFonts w:ascii="Times New Roman" w:hAnsi="Times New Roman"/>
                <w:b/>
                <w:color w:val="FFFFFF"/>
              </w:rPr>
              <w:t>Cách thức áp dụng trong mã nguồn</w:t>
            </w:r>
          </w:p>
        </w:tc>
        <w:tc>
          <w:tcPr>
            <w:tcW w:w="1728" w:type="dxa"/>
            <w:tcBorders>
              <w:top w:val="single" w:sz="4" w:space="0" w:color="999999"/>
              <w:left w:val="single" w:sz="4" w:space="0" w:color="999999"/>
              <w:bottom w:val="single" w:sz="4" w:space="0" w:color="999999"/>
              <w:right w:val="single" w:sz="4" w:space="0" w:color="999999"/>
            </w:tcBorders>
            <w:shd w:val="clear" w:color="auto" w:fill="1E3A8A"/>
          </w:tcPr>
          <w:p w14:paraId="76DB6C23" w14:textId="77777777" w:rsidR="0042259F" w:rsidRDefault="00000000">
            <w:pPr>
              <w:jc w:val="center"/>
            </w:pPr>
            <w:r>
              <w:rPr>
                <w:rFonts w:ascii="Times New Roman" w:hAnsi="Times New Roman"/>
                <w:b/>
                <w:color w:val="FFFFFF"/>
              </w:rPr>
              <w:t>Lợi ích mang lại</w:t>
            </w:r>
          </w:p>
        </w:tc>
      </w:tr>
      <w:tr w:rsidR="0042259F" w14:paraId="7E1C42E5" w14:textId="77777777">
        <w:trPr>
          <w:jc w:val="center"/>
        </w:trPr>
        <w:tc>
          <w:tcPr>
            <w:tcW w:w="1584" w:type="dxa"/>
            <w:tcBorders>
              <w:top w:val="single" w:sz="4" w:space="0" w:color="CCCCCC"/>
              <w:left w:val="single" w:sz="4" w:space="0" w:color="CCCCCC"/>
              <w:bottom w:val="single" w:sz="4" w:space="0" w:color="CCCCCC"/>
              <w:right w:val="single" w:sz="4" w:space="0" w:color="CCCCCC"/>
            </w:tcBorders>
            <w:shd w:val="clear" w:color="auto" w:fill="F8FAFC"/>
          </w:tcPr>
          <w:p w14:paraId="0B86D56E" w14:textId="77777777" w:rsidR="0042259F" w:rsidRDefault="00000000">
            <w:pPr>
              <w:spacing w:after="40"/>
            </w:pPr>
            <w:r>
              <w:rPr>
                <w:rFonts w:ascii="Times New Roman" w:hAnsi="Times New Roman"/>
                <w:b/>
              </w:rPr>
              <w:t>1. Strategy Pattern</w:t>
            </w:r>
          </w:p>
        </w:tc>
        <w:tc>
          <w:tcPr>
            <w:tcW w:w="1872" w:type="dxa"/>
            <w:tcBorders>
              <w:top w:val="single" w:sz="4" w:space="0" w:color="CCCCCC"/>
              <w:left w:val="single" w:sz="4" w:space="0" w:color="CCCCCC"/>
              <w:bottom w:val="single" w:sz="4" w:space="0" w:color="CCCCCC"/>
              <w:right w:val="single" w:sz="4" w:space="0" w:color="CCCCCC"/>
            </w:tcBorders>
            <w:shd w:val="clear" w:color="auto" w:fill="F8FAFC"/>
          </w:tcPr>
          <w:p w14:paraId="4EB6A172" w14:textId="77777777" w:rsidR="0042259F" w:rsidRDefault="00000000">
            <w:pPr>
              <w:spacing w:after="40"/>
            </w:pPr>
            <w:r>
              <w:rPr>
                <w:rFonts w:ascii="Times New Roman" w:hAnsi="Times New Roman"/>
              </w:rPr>
              <w:t>HarnessRunner cần hỗ trợ nhiều giải thuật chấm điểm khác nhau.</w:t>
            </w:r>
          </w:p>
        </w:tc>
        <w:tc>
          <w:tcPr>
            <w:tcW w:w="1872" w:type="dxa"/>
            <w:tcBorders>
              <w:top w:val="single" w:sz="4" w:space="0" w:color="CCCCCC"/>
              <w:left w:val="single" w:sz="4" w:space="0" w:color="CCCCCC"/>
              <w:bottom w:val="single" w:sz="4" w:space="0" w:color="CCCCCC"/>
              <w:right w:val="single" w:sz="4" w:space="0" w:color="CCCCCC"/>
            </w:tcBorders>
            <w:shd w:val="clear" w:color="auto" w:fill="F8FAFC"/>
          </w:tcPr>
          <w:p w14:paraId="4F5C6D00" w14:textId="77777777" w:rsidR="0042259F" w:rsidRDefault="00000000">
            <w:pPr>
              <w:spacing w:after="40"/>
            </w:pPr>
            <w:r>
              <w:rPr>
                <w:rFonts w:ascii="Times New Roman" w:hAnsi="Times New Roman"/>
              </w:rPr>
              <w:t>Evaluator, KeywordEvaluator, FunctionalEvaluator, VLMEvaluator</w:t>
            </w:r>
          </w:p>
        </w:tc>
        <w:tc>
          <w:tcPr>
            <w:tcW w:w="2160" w:type="dxa"/>
            <w:tcBorders>
              <w:top w:val="single" w:sz="4" w:space="0" w:color="CCCCCC"/>
              <w:left w:val="single" w:sz="4" w:space="0" w:color="CCCCCC"/>
              <w:bottom w:val="single" w:sz="4" w:space="0" w:color="CCCCCC"/>
              <w:right w:val="single" w:sz="4" w:space="0" w:color="CCCCCC"/>
            </w:tcBorders>
            <w:shd w:val="clear" w:color="auto" w:fill="F8FAFC"/>
          </w:tcPr>
          <w:p w14:paraId="27CE89FE" w14:textId="77777777" w:rsidR="0042259F" w:rsidRDefault="00000000">
            <w:pPr>
              <w:spacing w:after="40"/>
            </w:pPr>
            <w:r>
              <w:rPr>
                <w:rFonts w:ascii="Times New Roman" w:hAnsi="Times New Roman"/>
              </w:rPr>
              <w:t>HarnessRunner nhận con trỏ Evaluator trừu tượng và gọi evaluate().</w:t>
            </w:r>
          </w:p>
        </w:tc>
        <w:tc>
          <w:tcPr>
            <w:tcW w:w="1728" w:type="dxa"/>
            <w:tcBorders>
              <w:top w:val="single" w:sz="4" w:space="0" w:color="CCCCCC"/>
              <w:left w:val="single" w:sz="4" w:space="0" w:color="CCCCCC"/>
              <w:bottom w:val="single" w:sz="4" w:space="0" w:color="CCCCCC"/>
              <w:right w:val="single" w:sz="4" w:space="0" w:color="CCCCCC"/>
            </w:tcBorders>
            <w:shd w:val="clear" w:color="auto" w:fill="F8FAFC"/>
          </w:tcPr>
          <w:p w14:paraId="3990ABD1" w14:textId="77777777" w:rsidR="0042259F" w:rsidRDefault="00000000">
            <w:pPr>
              <w:spacing w:after="40"/>
            </w:pPr>
            <w:r>
              <w:rPr>
                <w:rFonts w:ascii="Times New Roman" w:hAnsi="Times New Roman"/>
              </w:rPr>
              <w:t>Dễ dàng thay đổi hoặc thêm chiến lược đánh giá mà không sửa đổi HarnessRunner.</w:t>
            </w:r>
          </w:p>
        </w:tc>
      </w:tr>
      <w:tr w:rsidR="0042259F" w14:paraId="0C479C8A" w14:textId="77777777">
        <w:trPr>
          <w:jc w:val="center"/>
        </w:trPr>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1D3F4075" w14:textId="77777777" w:rsidR="0042259F" w:rsidRDefault="00000000">
            <w:pPr>
              <w:spacing w:after="40"/>
            </w:pPr>
            <w:r>
              <w:rPr>
                <w:rFonts w:ascii="Times New Roman" w:hAnsi="Times New Roman"/>
                <w:b/>
              </w:rPr>
              <w:t>2. Template Method</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1E988652" w14:textId="77777777" w:rsidR="0042259F" w:rsidRDefault="00000000">
            <w:pPr>
              <w:spacing w:after="40"/>
            </w:pPr>
            <w:r>
              <w:rPr>
                <w:rFonts w:ascii="Times New Roman" w:hAnsi="Times New Roman"/>
              </w:rPr>
              <w:t>Chu trình ReAct có khung xương cố định nhưng cần mở rộng từng bước.</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5C65CC02" w14:textId="77777777" w:rsidR="0042259F" w:rsidRDefault="00000000">
            <w:pPr>
              <w:spacing w:after="40"/>
            </w:pPr>
            <w:r>
              <w:rPr>
                <w:rFonts w:ascii="Times New Roman" w:hAnsi="Times New Roman"/>
              </w:rPr>
              <w:t>AgentLoop::run(), build_system_prompt(), parse_action()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85048DC" w14:textId="77777777" w:rsidR="0042259F" w:rsidRDefault="00000000">
            <w:pPr>
              <w:spacing w:after="40"/>
            </w:pPr>
            <w:r>
              <w:rPr>
                <w:rFonts w:ascii="Times New Roman" w:hAnsi="Times New Roman"/>
              </w:rPr>
              <w:t>Hàm run() định nghĩa thứ tự các bước; cho phép chèn hook hoặc tùy biến bước con.</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B07FB7C" w14:textId="77777777" w:rsidR="0042259F" w:rsidRDefault="00000000">
            <w:pPr>
              <w:spacing w:after="40"/>
            </w:pPr>
            <w:r>
              <w:rPr>
                <w:rFonts w:ascii="Times New Roman" w:hAnsi="Times New Roman"/>
              </w:rPr>
              <w:t>Bảo toàn logic vận hành cốt lõi, tránh trùng lặp mã nguồn giữa các biến thể agent.</w:t>
            </w:r>
          </w:p>
        </w:tc>
      </w:tr>
      <w:tr w:rsidR="0042259F" w14:paraId="529360A2" w14:textId="77777777">
        <w:trPr>
          <w:jc w:val="center"/>
        </w:trPr>
        <w:tc>
          <w:tcPr>
            <w:tcW w:w="1584" w:type="dxa"/>
            <w:tcBorders>
              <w:top w:val="single" w:sz="4" w:space="0" w:color="CCCCCC"/>
              <w:left w:val="single" w:sz="4" w:space="0" w:color="CCCCCC"/>
              <w:bottom w:val="single" w:sz="4" w:space="0" w:color="CCCCCC"/>
              <w:right w:val="single" w:sz="4" w:space="0" w:color="CCCCCC"/>
            </w:tcBorders>
            <w:shd w:val="clear" w:color="auto" w:fill="F8FAFC"/>
          </w:tcPr>
          <w:p w14:paraId="324D2177" w14:textId="77777777" w:rsidR="0042259F" w:rsidRDefault="00000000">
            <w:pPr>
              <w:spacing w:after="40"/>
            </w:pPr>
            <w:r>
              <w:rPr>
                <w:rFonts w:ascii="Times New Roman" w:hAnsi="Times New Roman"/>
                <w:b/>
              </w:rPr>
              <w:t>3. Registry / Factory</w:t>
            </w:r>
          </w:p>
        </w:tc>
        <w:tc>
          <w:tcPr>
            <w:tcW w:w="1872" w:type="dxa"/>
            <w:tcBorders>
              <w:top w:val="single" w:sz="4" w:space="0" w:color="CCCCCC"/>
              <w:left w:val="single" w:sz="4" w:space="0" w:color="CCCCCC"/>
              <w:bottom w:val="single" w:sz="4" w:space="0" w:color="CCCCCC"/>
              <w:right w:val="single" w:sz="4" w:space="0" w:color="CCCCCC"/>
            </w:tcBorders>
            <w:shd w:val="clear" w:color="auto" w:fill="F8FAFC"/>
          </w:tcPr>
          <w:p w14:paraId="5409A912" w14:textId="77777777" w:rsidR="0042259F" w:rsidRDefault="00000000">
            <w:pPr>
              <w:spacing w:after="40"/>
            </w:pPr>
            <w:r>
              <w:rPr>
                <w:rFonts w:ascii="Times New Roman" w:hAnsi="Times New Roman"/>
              </w:rPr>
              <w:t>Cần đăng ký và tạo mới công cụ động tại runtime.</w:t>
            </w:r>
          </w:p>
        </w:tc>
        <w:tc>
          <w:tcPr>
            <w:tcW w:w="1872" w:type="dxa"/>
            <w:tcBorders>
              <w:top w:val="single" w:sz="4" w:space="0" w:color="CCCCCC"/>
              <w:left w:val="single" w:sz="4" w:space="0" w:color="CCCCCC"/>
              <w:bottom w:val="single" w:sz="4" w:space="0" w:color="CCCCCC"/>
              <w:right w:val="single" w:sz="4" w:space="0" w:color="CCCCCC"/>
            </w:tcBorders>
            <w:shd w:val="clear" w:color="auto" w:fill="F8FAFC"/>
          </w:tcPr>
          <w:p w14:paraId="11A80563" w14:textId="77777777" w:rsidR="0042259F" w:rsidRDefault="00000000">
            <w:pPr>
              <w:spacing w:after="40"/>
            </w:pPr>
            <w:r>
              <w:rPr>
                <w:rFonts w:ascii="Times New Roman" w:hAnsi="Times New Roman"/>
              </w:rPr>
              <w:t>Tool, ToolRegistry, Factory lambda</w:t>
            </w:r>
          </w:p>
        </w:tc>
        <w:tc>
          <w:tcPr>
            <w:tcW w:w="2160" w:type="dxa"/>
            <w:tcBorders>
              <w:top w:val="single" w:sz="4" w:space="0" w:color="CCCCCC"/>
              <w:left w:val="single" w:sz="4" w:space="0" w:color="CCCCCC"/>
              <w:bottom w:val="single" w:sz="4" w:space="0" w:color="CCCCCC"/>
              <w:right w:val="single" w:sz="4" w:space="0" w:color="CCCCCC"/>
            </w:tcBorders>
            <w:shd w:val="clear" w:color="auto" w:fill="F8FAFC"/>
          </w:tcPr>
          <w:p w14:paraId="75E36561" w14:textId="77777777" w:rsidR="0042259F" w:rsidRDefault="00000000">
            <w:pPr>
              <w:spacing w:after="40"/>
            </w:pPr>
            <w:r>
              <w:rPr>
                <w:rFonts w:ascii="Times New Roman" w:hAnsi="Times New Roman"/>
              </w:rPr>
              <w:t>ToolRegistry lưu trữ map tên công cụ với factory tạo std::unique_ptr&lt;Tool&gt;.</w:t>
            </w:r>
          </w:p>
        </w:tc>
        <w:tc>
          <w:tcPr>
            <w:tcW w:w="1728" w:type="dxa"/>
            <w:tcBorders>
              <w:top w:val="single" w:sz="4" w:space="0" w:color="CCCCCC"/>
              <w:left w:val="single" w:sz="4" w:space="0" w:color="CCCCCC"/>
              <w:bottom w:val="single" w:sz="4" w:space="0" w:color="CCCCCC"/>
              <w:right w:val="single" w:sz="4" w:space="0" w:color="CCCCCC"/>
            </w:tcBorders>
            <w:shd w:val="clear" w:color="auto" w:fill="F8FAFC"/>
          </w:tcPr>
          <w:p w14:paraId="2FB51FD8" w14:textId="77777777" w:rsidR="0042259F" w:rsidRDefault="00000000">
            <w:pPr>
              <w:spacing w:after="40"/>
            </w:pPr>
            <w:r>
              <w:rPr>
                <w:rFonts w:ascii="Times New Roman" w:hAnsi="Times New Roman"/>
              </w:rPr>
              <w:t>Tuân thủ Open-Closed Principle: thêm tool mới mà không cần sửa lõi AgentLoop.</w:t>
            </w:r>
          </w:p>
        </w:tc>
      </w:tr>
      <w:tr w:rsidR="0042259F" w14:paraId="6EE65C2D" w14:textId="77777777">
        <w:trPr>
          <w:jc w:val="center"/>
        </w:trPr>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7AEF0568" w14:textId="77777777" w:rsidR="0042259F" w:rsidRDefault="00000000">
            <w:pPr>
              <w:spacing w:after="40"/>
            </w:pPr>
            <w:r>
              <w:rPr>
                <w:rFonts w:ascii="Times New Roman" w:hAnsi="Times New Roman"/>
                <w:b/>
              </w:rPr>
              <w:t>4. Observer / Hook</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EAF6FD3" w14:textId="77777777" w:rsidR="0042259F" w:rsidRDefault="00000000">
            <w:pPr>
              <w:spacing w:after="40"/>
            </w:pPr>
            <w:r>
              <w:rPr>
                <w:rFonts w:ascii="Times New Roman" w:hAnsi="Times New Roman"/>
              </w:rPr>
              <w:t>Harness cần theo dõi vết thực thi mà không làm Agent phụ thuộc.</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6B61D408" w14:textId="77777777" w:rsidR="0042259F" w:rsidRDefault="00000000">
            <w:pPr>
              <w:spacing w:after="40"/>
            </w:pPr>
            <w:r>
              <w:rPr>
                <w:rFonts w:ascii="Times New Roman" w:hAnsi="Times New Roman"/>
              </w:rPr>
              <w:t>StepHook, AgentLoop, HarnessRunner, Trajectory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31023B4" w14:textId="77777777" w:rsidR="0042259F" w:rsidRDefault="00000000">
            <w:pPr>
              <w:spacing w:after="40"/>
            </w:pPr>
            <w:r>
              <w:rPr>
                <w:rFonts w:ascii="Times New Roman" w:hAnsi="Times New Roman"/>
              </w:rPr>
              <w:t>HarnessRunner đăng ký callback với StepHook để nhận sự kiện sau mỗi bước.</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D368057" w14:textId="77777777" w:rsidR="0042259F" w:rsidRDefault="00000000">
            <w:pPr>
              <w:spacing w:after="40"/>
            </w:pPr>
            <w:r>
              <w:rPr>
                <w:rFonts w:ascii="Times New Roman" w:hAnsi="Times New Roman"/>
              </w:rPr>
              <w:t>Đảm bảo tính độc lập: AgentLoop hoàn toàn không biết đến sự tồn tại của Harness.</w:t>
            </w:r>
          </w:p>
        </w:tc>
      </w:tr>
    </w:tbl>
    <w:p w14:paraId="166B0AA2" w14:textId="77777777" w:rsidR="0042259F" w:rsidRDefault="0042259F">
      <w:pPr>
        <w:spacing w:after="120"/>
      </w:pPr>
    </w:p>
    <w:p w14:paraId="2383AC10" w14:textId="77777777" w:rsidR="0042259F" w:rsidRDefault="00000000">
      <w:pPr>
        <w:spacing w:after="100" w:line="300" w:lineRule="auto"/>
        <w:ind w:firstLine="576"/>
        <w:jc w:val="both"/>
      </w:pPr>
      <w:r>
        <w:rPr>
          <w:rFonts w:ascii="Times New Roman" w:hAnsi="Times New Roman"/>
          <w:color w:val="000000"/>
          <w:sz w:val="26"/>
        </w:rPr>
        <w:lastRenderedPageBreak/>
        <w:t>Đoạn mã sau minh họa việc áp dụng Strategy Pattern trong tầng Evaluator:</w:t>
      </w:r>
    </w:p>
    <w:tbl>
      <w:tblPr>
        <w:tblW w:w="0" w:type="auto"/>
        <w:jc w:val="center"/>
        <w:tblLook w:val="04A0" w:firstRow="1" w:lastRow="0" w:firstColumn="1" w:lastColumn="0" w:noHBand="0" w:noVBand="1"/>
      </w:tblPr>
      <w:tblGrid>
        <w:gridCol w:w="9360"/>
      </w:tblGrid>
      <w:tr w:rsidR="0042259F" w14:paraId="1F032BDE" w14:textId="77777777">
        <w:trPr>
          <w:jc w:val="center"/>
        </w:trPr>
        <w:tc>
          <w:tcPr>
            <w:tcW w:w="9360" w:type="dxa"/>
            <w:tcBorders>
              <w:top w:val="single" w:sz="4" w:space="0" w:color="CBD5E1"/>
              <w:left w:val="single" w:sz="18" w:space="0" w:color="2563EB"/>
              <w:bottom w:val="single" w:sz="4" w:space="0" w:color="CBD5E1"/>
              <w:right w:val="single" w:sz="4" w:space="0" w:color="CBD5E1"/>
            </w:tcBorders>
            <w:shd w:val="clear" w:color="auto" w:fill="F8FAFC"/>
          </w:tcPr>
          <w:p w14:paraId="0D6CB908" w14:textId="77777777" w:rsidR="0042259F" w:rsidRDefault="00000000">
            <w:pPr>
              <w:spacing w:before="40" w:after="40"/>
            </w:pPr>
            <w:r>
              <w:rPr>
                <w:rFonts w:ascii="Consolas" w:hAnsi="Consolas"/>
                <w:color w:val="0F172A"/>
                <w:sz w:val="19"/>
              </w:rPr>
              <w:t>class Evaluator {</w:t>
            </w:r>
            <w:r>
              <w:rPr>
                <w:rFonts w:ascii="Consolas" w:hAnsi="Consolas"/>
                <w:color w:val="0F172A"/>
                <w:sz w:val="19"/>
              </w:rPr>
              <w:br/>
              <w:t>public:</w:t>
            </w:r>
            <w:r>
              <w:rPr>
                <w:rFonts w:ascii="Consolas" w:hAnsi="Consolas"/>
                <w:color w:val="0F172A"/>
                <w:sz w:val="19"/>
              </w:rPr>
              <w:br/>
              <w:t xml:space="preserve">    virtual ~Evaluator() = default;</w:t>
            </w:r>
            <w:r>
              <w:rPr>
                <w:rFonts w:ascii="Consolas" w:hAnsi="Consolas"/>
                <w:color w:val="0F172A"/>
                <w:sz w:val="19"/>
              </w:rPr>
              <w:br/>
              <w:t xml:space="preserve">    virtual EvalResult evaluate(const Json&amp; task, const Trajectory&amp; traj,</w:t>
            </w:r>
            <w:r>
              <w:rPr>
                <w:rFonts w:ascii="Consolas" w:hAnsi="Consolas"/>
                <w:color w:val="0F172A"/>
                <w:sz w:val="19"/>
              </w:rPr>
              <w:br/>
              <w:t xml:space="preserve">                               const Environment&amp; env) const = 0;</w:t>
            </w:r>
            <w:r>
              <w:rPr>
                <w:rFonts w:ascii="Consolas" w:hAnsi="Consolas"/>
                <w:color w:val="0F172A"/>
                <w:sz w:val="19"/>
              </w:rPr>
              <w:br/>
              <w:t>};</w:t>
            </w:r>
            <w:r>
              <w:rPr>
                <w:rFonts w:ascii="Consolas" w:hAnsi="Consolas"/>
                <w:color w:val="0F172A"/>
                <w:sz w:val="19"/>
              </w:rPr>
              <w:br/>
            </w:r>
            <w:r>
              <w:rPr>
                <w:rFonts w:ascii="Consolas" w:hAnsi="Consolas"/>
                <w:color w:val="0F172A"/>
                <w:sz w:val="19"/>
              </w:rPr>
              <w:br/>
              <w:t>class FunctionalEvaluator : public Evaluator {</w:t>
            </w:r>
            <w:r>
              <w:rPr>
                <w:rFonts w:ascii="Consolas" w:hAnsi="Consolas"/>
                <w:color w:val="0F172A"/>
                <w:sz w:val="19"/>
              </w:rPr>
              <w:br/>
              <w:t>public:</w:t>
            </w:r>
            <w:r>
              <w:rPr>
                <w:rFonts w:ascii="Consolas" w:hAnsi="Consolas"/>
                <w:color w:val="0F172A"/>
                <w:sz w:val="19"/>
              </w:rPr>
              <w:br/>
              <w:t xml:space="preserve">    EvalResult evaluate(const Json&amp; task, const Trajectory&amp; traj,</w:t>
            </w:r>
            <w:r>
              <w:rPr>
                <w:rFonts w:ascii="Consolas" w:hAnsi="Consolas"/>
                <w:color w:val="0F172A"/>
                <w:sz w:val="19"/>
              </w:rPr>
              <w:br/>
              <w:t xml:space="preserve">                        const Environment&amp; env) const override {</w:t>
            </w:r>
            <w:r>
              <w:rPr>
                <w:rFonts w:ascii="Consolas" w:hAnsi="Consolas"/>
                <w:color w:val="0F172A"/>
                <w:sz w:val="19"/>
              </w:rPr>
              <w:br/>
              <w:t xml:space="preserve">        // Kiểm tra quan hệ nhân quả và side-effects thực tế trên workspace</w:t>
            </w:r>
            <w:r>
              <w:rPr>
                <w:rFonts w:ascii="Consolas" w:hAnsi="Consolas"/>
                <w:color w:val="0F172A"/>
                <w:sz w:val="19"/>
              </w:rPr>
              <w:br/>
              <w:t xml:space="preserve">        return verify_contract(task, traj, env);</w:t>
            </w:r>
            <w:r>
              <w:rPr>
                <w:rFonts w:ascii="Consolas" w:hAnsi="Consolas"/>
                <w:color w:val="0F172A"/>
                <w:sz w:val="19"/>
              </w:rPr>
              <w:br/>
              <w:t xml:space="preserve">    }</w:t>
            </w:r>
            <w:r>
              <w:rPr>
                <w:rFonts w:ascii="Consolas" w:hAnsi="Consolas"/>
                <w:color w:val="0F172A"/>
                <w:sz w:val="19"/>
              </w:rPr>
              <w:br/>
              <w:t>};</w:t>
            </w:r>
          </w:p>
        </w:tc>
      </w:tr>
    </w:tbl>
    <w:p w14:paraId="57B6B3D2" w14:textId="77777777" w:rsidR="0042259F" w:rsidRDefault="0042259F">
      <w:pPr>
        <w:spacing w:after="60"/>
      </w:pPr>
    </w:p>
    <w:p w14:paraId="171D66C5" w14:textId="77777777" w:rsidR="0042259F" w:rsidRDefault="00000000">
      <w:pPr>
        <w:spacing w:after="100" w:line="300" w:lineRule="auto"/>
        <w:ind w:firstLine="576"/>
        <w:jc w:val="both"/>
      </w:pPr>
      <w:r>
        <w:rPr>
          <w:rFonts w:ascii="Times New Roman" w:hAnsi="Times New Roman"/>
          <w:color w:val="000000"/>
          <w:sz w:val="26"/>
        </w:rPr>
        <w:t>Đoạn code trên thể hiện tính đa hình: `HarnessRunner` chỉ phụ thuộc vào interface `Evaluator`, giúp việc mở rộng các chiến lược chấm điểm diễn ra độc lập mà không ảnh hưởng đến bộ điều phối.</w:t>
      </w:r>
    </w:p>
    <w:p w14:paraId="5DFC411F" w14:textId="77777777" w:rsidR="0042259F" w:rsidRDefault="00000000">
      <w:pPr>
        <w:keepNext/>
        <w:spacing w:before="400" w:after="120"/>
      </w:pPr>
      <w:bookmarkStart w:id="8" w:name="bm_ch3"/>
      <w:r>
        <w:rPr>
          <w:rFonts w:ascii="Times New Roman" w:hAnsi="Times New Roman"/>
          <w:b/>
          <w:color w:val="1F4D78"/>
          <w:sz w:val="30"/>
        </w:rPr>
        <w:t>CHƯƠNG 3. HIỆN THỰC CÁC THÀNH PHẦN CỐT LÕI VÀ CƠ CHẾ AN TOÀN</w:t>
      </w:r>
      <w:bookmarkEnd w:id="8"/>
    </w:p>
    <w:p w14:paraId="315B2CE3" w14:textId="77777777" w:rsidR="0042259F" w:rsidRDefault="00000000">
      <w:pPr>
        <w:keepNext/>
        <w:spacing w:before="280" w:after="80"/>
      </w:pPr>
      <w:bookmarkStart w:id="9" w:name="bm_ch3_1"/>
      <w:r>
        <w:rPr>
          <w:rFonts w:ascii="Times New Roman" w:hAnsi="Times New Roman"/>
          <w:b/>
          <w:color w:val="2E74B5"/>
          <w:sz w:val="27"/>
        </w:rPr>
        <w:t>3.1. Quản lý lỗi tường minh bằng Result&lt;T&gt; và std::expected</w:t>
      </w:r>
      <w:bookmarkEnd w:id="9"/>
    </w:p>
    <w:p w14:paraId="11D5C627" w14:textId="77777777" w:rsidR="0042259F" w:rsidRDefault="00000000">
      <w:pPr>
        <w:spacing w:after="100" w:line="300" w:lineRule="auto"/>
        <w:ind w:firstLine="576"/>
        <w:jc w:val="both"/>
      </w:pPr>
      <w:r>
        <w:rPr>
          <w:rFonts w:ascii="Times New Roman" w:hAnsi="Times New Roman"/>
          <w:color w:val="000000"/>
          <w:sz w:val="26"/>
        </w:rPr>
        <w:t>Thay vì sử dụng exception như cơ chế chính để biểu diễn các lỗi dự kiến trong quá trình thực thi, dự án sử dụng std::expected thông qua kiểu Result&lt;T&gt; (src/core/result.h), giúp biểu diễn trạng thái thành công hoặc lỗi một cách tường minh.</w:t>
      </w:r>
    </w:p>
    <w:tbl>
      <w:tblPr>
        <w:tblW w:w="0" w:type="auto"/>
        <w:jc w:val="center"/>
        <w:tblLook w:val="04A0" w:firstRow="1" w:lastRow="0" w:firstColumn="1" w:lastColumn="0" w:noHBand="0" w:noVBand="1"/>
      </w:tblPr>
      <w:tblGrid>
        <w:gridCol w:w="9360"/>
      </w:tblGrid>
      <w:tr w:rsidR="0042259F" w14:paraId="3F1D4587" w14:textId="77777777">
        <w:trPr>
          <w:jc w:val="center"/>
        </w:trPr>
        <w:tc>
          <w:tcPr>
            <w:tcW w:w="9360" w:type="dxa"/>
            <w:tcBorders>
              <w:top w:val="single" w:sz="4" w:space="0" w:color="CBD5E1"/>
              <w:left w:val="single" w:sz="18" w:space="0" w:color="2563EB"/>
              <w:bottom w:val="single" w:sz="4" w:space="0" w:color="CBD5E1"/>
              <w:right w:val="single" w:sz="4" w:space="0" w:color="CBD5E1"/>
            </w:tcBorders>
            <w:shd w:val="clear" w:color="auto" w:fill="F8FAFC"/>
          </w:tcPr>
          <w:p w14:paraId="511F76CC" w14:textId="77777777" w:rsidR="0042259F" w:rsidRDefault="00000000">
            <w:pPr>
              <w:spacing w:before="40" w:after="40"/>
            </w:pPr>
            <w:r>
              <w:rPr>
                <w:rFonts w:ascii="Consolas" w:hAnsi="Consolas"/>
                <w:color w:val="0F172A"/>
                <w:sz w:val="19"/>
              </w:rPr>
              <w:t>template &lt;typename T&gt;</w:t>
            </w:r>
            <w:r>
              <w:rPr>
                <w:rFonts w:ascii="Consolas" w:hAnsi="Consolas"/>
                <w:color w:val="0F172A"/>
                <w:sz w:val="19"/>
              </w:rPr>
              <w:br/>
              <w:t>class Result {</w:t>
            </w:r>
            <w:r>
              <w:rPr>
                <w:rFonts w:ascii="Consolas" w:hAnsi="Consolas"/>
                <w:color w:val="0F172A"/>
                <w:sz w:val="19"/>
              </w:rPr>
              <w:br/>
              <w:t xml:space="preserve">    std::expected&lt;T, std::string&gt; state_;</w:t>
            </w:r>
            <w:r>
              <w:rPr>
                <w:rFonts w:ascii="Consolas" w:hAnsi="Consolas"/>
                <w:color w:val="0F172A"/>
                <w:sz w:val="19"/>
              </w:rPr>
              <w:br/>
              <w:t>public:</w:t>
            </w:r>
            <w:r>
              <w:rPr>
                <w:rFonts w:ascii="Consolas" w:hAnsi="Consolas"/>
                <w:color w:val="0F172A"/>
                <w:sz w:val="19"/>
              </w:rPr>
              <w:br/>
              <w:t xml:space="preserve">    static Result&lt;T&gt; ok(T value) { return Result(std::move(value)); }</w:t>
            </w:r>
            <w:r>
              <w:rPr>
                <w:rFonts w:ascii="Consolas" w:hAnsi="Consolas"/>
                <w:color w:val="0F172A"/>
                <w:sz w:val="19"/>
              </w:rPr>
              <w:br/>
              <w:t xml:space="preserve">    static Result&lt;T&gt; fail(std::string err) { return Result(std::unexpected(std::move(err))); }</w:t>
            </w:r>
            <w:r>
              <w:rPr>
                <w:rFonts w:ascii="Consolas" w:hAnsi="Consolas"/>
                <w:color w:val="0F172A"/>
                <w:sz w:val="19"/>
              </w:rPr>
              <w:br/>
              <w:t xml:space="preserve">    bool has_value() const { return state_.has_value(); }</w:t>
            </w:r>
            <w:r>
              <w:rPr>
                <w:rFonts w:ascii="Consolas" w:hAnsi="Consolas"/>
                <w:color w:val="0F172A"/>
                <w:sz w:val="19"/>
              </w:rPr>
              <w:br/>
              <w:t xml:space="preserve">    const T&amp; value() const { return state_.value(); }</w:t>
            </w:r>
            <w:r>
              <w:rPr>
                <w:rFonts w:ascii="Consolas" w:hAnsi="Consolas"/>
                <w:color w:val="0F172A"/>
                <w:sz w:val="19"/>
              </w:rPr>
              <w:br/>
              <w:t xml:space="preserve">    const std::string&amp; error() const { return state_.error(); }</w:t>
            </w:r>
            <w:r>
              <w:rPr>
                <w:rFonts w:ascii="Consolas" w:hAnsi="Consolas"/>
                <w:color w:val="0F172A"/>
                <w:sz w:val="19"/>
              </w:rPr>
              <w:br/>
              <w:t>};</w:t>
            </w:r>
          </w:p>
        </w:tc>
      </w:tr>
    </w:tbl>
    <w:p w14:paraId="61012894" w14:textId="77777777" w:rsidR="0042259F" w:rsidRDefault="0042259F">
      <w:pPr>
        <w:spacing w:after="60"/>
      </w:pPr>
    </w:p>
    <w:p w14:paraId="047E9C1F" w14:textId="77777777" w:rsidR="0042259F" w:rsidRDefault="00000000">
      <w:pPr>
        <w:spacing w:after="100" w:line="300" w:lineRule="auto"/>
        <w:ind w:firstLine="576"/>
        <w:jc w:val="both"/>
      </w:pPr>
      <w:r>
        <w:rPr>
          <w:rFonts w:ascii="Times New Roman" w:hAnsi="Times New Roman"/>
          <w:color w:val="000000"/>
          <w:sz w:val="26"/>
        </w:rPr>
        <w:t>Cách tiếp cận này giúp mã nguồn tại các tầng HTTP Client, Tool Execution và File I/O luôn xử lý lỗi có chủ đích, tránh tình trạng ứng dụng bị dừng đột ngột do ngoại lệ chưa được bắt.</w:t>
      </w:r>
    </w:p>
    <w:p w14:paraId="08380963" w14:textId="77777777" w:rsidR="0042259F" w:rsidRDefault="00000000">
      <w:pPr>
        <w:keepNext/>
        <w:spacing w:before="280" w:after="80"/>
      </w:pPr>
      <w:bookmarkStart w:id="10" w:name="bm_ch3_2"/>
      <w:r>
        <w:rPr>
          <w:rFonts w:ascii="Times New Roman" w:hAnsi="Times New Roman"/>
          <w:b/>
          <w:color w:val="2E74B5"/>
          <w:sz w:val="27"/>
        </w:rPr>
        <w:lastRenderedPageBreak/>
        <w:t>3.2. Không gian làm việc Sandbox (NativeEnvironment)</w:t>
      </w:r>
      <w:bookmarkEnd w:id="10"/>
    </w:p>
    <w:p w14:paraId="68CCD050" w14:textId="77777777" w:rsidR="0042259F" w:rsidRDefault="00000000">
      <w:pPr>
        <w:spacing w:after="100" w:line="300" w:lineRule="auto"/>
        <w:ind w:firstLine="576"/>
        <w:jc w:val="both"/>
      </w:pPr>
      <w:r>
        <w:rPr>
          <w:rFonts w:ascii="Times New Roman" w:hAnsi="Times New Roman"/>
          <w:color w:val="000000"/>
          <w:sz w:val="26"/>
        </w:rPr>
        <w:t>Để bảo vệ hệ thống tệp tin của máy chủ, lớp `NativeEnvironment` thiết lập một không gian làm việc cô lập (workspace). Mọi đường dẫn tệp tin đều được chuẩn hóa thông qua `std::filesystem::canonical`.</w:t>
      </w:r>
    </w:p>
    <w:p w14:paraId="1460737E" w14:textId="77777777" w:rsidR="0042259F" w:rsidRDefault="00000000">
      <w:pPr>
        <w:spacing w:before="160" w:after="40"/>
        <w:jc w:val="center"/>
      </w:pPr>
      <w:r>
        <w:rPr>
          <w:noProof/>
        </w:rPr>
        <w:drawing>
          <wp:inline distT="0" distB="0" distL="0" distR="0" wp14:anchorId="0CFA8FC6" wp14:editId="036A46B8">
            <wp:extent cx="5303520" cy="23950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sandbox_boundary.png"/>
                    <pic:cNvPicPr/>
                  </pic:nvPicPr>
                  <pic:blipFill>
                    <a:blip r:embed="rId15"/>
                    <a:stretch>
                      <a:fillRect/>
                    </a:stretch>
                  </pic:blipFill>
                  <pic:spPr>
                    <a:xfrm>
                      <a:off x="0" y="0"/>
                      <a:ext cx="5303520" cy="2395083"/>
                    </a:xfrm>
                    <a:prstGeom prst="rect">
                      <a:avLst/>
                    </a:prstGeom>
                  </pic:spPr>
                </pic:pic>
              </a:graphicData>
            </a:graphic>
          </wp:inline>
        </w:drawing>
      </w:r>
    </w:p>
    <w:p w14:paraId="533B67DD" w14:textId="77777777" w:rsidR="0042259F" w:rsidRDefault="00000000">
      <w:pPr>
        <w:spacing w:before="80" w:after="160"/>
        <w:jc w:val="center"/>
      </w:pPr>
      <w:r>
        <w:rPr>
          <w:rFonts w:ascii="Times New Roman" w:hAnsi="Times New Roman"/>
          <w:i/>
          <w:color w:val="334155"/>
          <w:sz w:val="21"/>
        </w:rPr>
        <w:t>Hình 5. Cơ chế kiểm tra ranh giới đường dẫn an toàn trong Sandbox</w:t>
      </w:r>
    </w:p>
    <w:p w14:paraId="290C60E1" w14:textId="77777777" w:rsidR="0042259F" w:rsidRDefault="00000000">
      <w:pPr>
        <w:spacing w:after="100" w:line="300" w:lineRule="auto"/>
        <w:ind w:firstLine="576"/>
        <w:jc w:val="both"/>
      </w:pPr>
      <w:r>
        <w:rPr>
          <w:rFonts w:ascii="Times New Roman" w:hAnsi="Times New Roman"/>
          <w:color w:val="000000"/>
          <w:sz w:val="26"/>
        </w:rPr>
        <w:t>Như minh họa ở Hình 5, phương thức `resolve_inside_workspace()` kiểm tra xem đường dẫn đích có nằm hoàn toàn bên trong thư mục workspace hay không. Các hành vi truy cập vượt ranh giới (như `../escape.txt` hoặc đường dẫn tuyệt đối ngoài hệ thống) đều bị từ chối và trả về lỗi an toàn.</w:t>
      </w:r>
    </w:p>
    <w:p w14:paraId="5AED582D" w14:textId="77777777" w:rsidR="0042259F" w:rsidRDefault="00000000">
      <w:pPr>
        <w:keepNext/>
        <w:spacing w:before="280" w:after="80"/>
      </w:pPr>
      <w:bookmarkStart w:id="11" w:name="bm_ch3_3"/>
      <w:r>
        <w:rPr>
          <w:rFonts w:ascii="Times New Roman" w:hAnsi="Times New Roman"/>
          <w:b/>
          <w:color w:val="2E74B5"/>
          <w:sz w:val="27"/>
        </w:rPr>
        <w:t>3.3. Cơ chế phát hiện vòng lặp vô tận (LoopDetector)</w:t>
      </w:r>
      <w:bookmarkEnd w:id="11"/>
    </w:p>
    <w:p w14:paraId="5E5C9847" w14:textId="77777777" w:rsidR="0042259F" w:rsidRDefault="00000000">
      <w:pPr>
        <w:spacing w:after="100" w:line="300" w:lineRule="auto"/>
        <w:ind w:firstLine="576"/>
        <w:jc w:val="both"/>
      </w:pPr>
      <w:r>
        <w:rPr>
          <w:rFonts w:ascii="Times New Roman" w:hAnsi="Times New Roman"/>
          <w:color w:val="000000"/>
          <w:sz w:val="26"/>
        </w:rPr>
        <w:t>Trong quá trình suy luận, mô hình LLM có thể gặp trạng thái lặp lại một hành động không hiệu quả. Lớp `LoopDetector` (src/agent/loop_detector.cpp) theo dõi chuỗi hành vi theo cơ chế cửa sổ trượt (sliding window):</w:t>
      </w:r>
    </w:p>
    <w:p w14:paraId="214AC525" w14:textId="77777777" w:rsidR="0042259F" w:rsidRDefault="00000000">
      <w:pPr>
        <w:spacing w:before="160" w:after="40"/>
        <w:jc w:val="center"/>
      </w:pPr>
      <w:r>
        <w:rPr>
          <w:noProof/>
        </w:rPr>
        <w:drawing>
          <wp:inline distT="0" distB="0" distL="0" distR="0" wp14:anchorId="1F27C5A1" wp14:editId="53D58196">
            <wp:extent cx="5303520" cy="22852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6_loop_detector.png"/>
                    <pic:cNvPicPr/>
                  </pic:nvPicPr>
                  <pic:blipFill>
                    <a:blip r:embed="rId16"/>
                    <a:stretch>
                      <a:fillRect/>
                    </a:stretch>
                  </pic:blipFill>
                  <pic:spPr>
                    <a:xfrm>
                      <a:off x="0" y="0"/>
                      <a:ext cx="5303520" cy="2285217"/>
                    </a:xfrm>
                    <a:prstGeom prst="rect">
                      <a:avLst/>
                    </a:prstGeom>
                  </pic:spPr>
                </pic:pic>
              </a:graphicData>
            </a:graphic>
          </wp:inline>
        </w:drawing>
      </w:r>
    </w:p>
    <w:p w14:paraId="4C79DEC1" w14:textId="77777777" w:rsidR="0042259F" w:rsidRDefault="00000000">
      <w:pPr>
        <w:spacing w:before="80" w:after="160"/>
        <w:jc w:val="center"/>
      </w:pPr>
      <w:r>
        <w:rPr>
          <w:rFonts w:ascii="Times New Roman" w:hAnsi="Times New Roman"/>
          <w:i/>
          <w:color w:val="334155"/>
          <w:sz w:val="21"/>
        </w:rPr>
        <w:t>Hình 6. Mô hình phát hiện vòng lặp đơn (Repeat) và vòng lặp chu kỳ (Ping-Pong)</w:t>
      </w:r>
    </w:p>
    <w:p w14:paraId="7A63626F" w14:textId="77777777" w:rsidR="0042259F" w:rsidRDefault="00000000">
      <w:pPr>
        <w:spacing w:after="100" w:line="300" w:lineRule="auto"/>
        <w:ind w:firstLine="576"/>
        <w:jc w:val="both"/>
      </w:pPr>
      <w:r>
        <w:rPr>
          <w:rFonts w:ascii="Times New Roman" w:hAnsi="Times New Roman"/>
          <w:color w:val="000000"/>
          <w:sz w:val="26"/>
        </w:rPr>
        <w:t>Như thể hiện ở Hình 6, hệ thống nhận diện được cả 2 dạng vòng lặp:</w:t>
      </w:r>
    </w:p>
    <w:p w14:paraId="51C431BC" w14:textId="77777777" w:rsidR="0042259F" w:rsidRDefault="00000000">
      <w:pPr>
        <w:spacing w:after="80" w:line="288" w:lineRule="auto"/>
        <w:ind w:left="432"/>
        <w:jc w:val="both"/>
      </w:pPr>
      <w:r>
        <w:rPr>
          <w:rFonts w:ascii="Times New Roman" w:hAnsi="Times New Roman"/>
          <w:b/>
          <w:sz w:val="24"/>
        </w:rPr>
        <w:lastRenderedPageBreak/>
        <w:t xml:space="preserve">• </w:t>
      </w:r>
      <w:r>
        <w:rPr>
          <w:rFonts w:ascii="Times New Roman" w:hAnsi="Times New Roman"/>
          <w:b/>
          <w:sz w:val="26"/>
        </w:rPr>
        <w:t xml:space="preserve">Lặp lại đơn (Generic Repeat): </w:t>
      </w:r>
      <w:r>
        <w:rPr>
          <w:rFonts w:ascii="Times New Roman" w:hAnsi="Times New Roman"/>
          <w:sz w:val="26"/>
        </w:rPr>
        <w:t>Gọi cùng một công cụ với cùng tham số liên tiếp nhiều lần.</w:t>
      </w:r>
    </w:p>
    <w:p w14:paraId="6EB4EB69"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Lặp chu kỳ (Ping-Pong Loop): </w:t>
      </w:r>
      <w:r>
        <w:rPr>
          <w:rFonts w:ascii="Times New Roman" w:hAnsi="Times New Roman"/>
          <w:sz w:val="26"/>
        </w:rPr>
        <w:t>Đảo qua đảo lại giữa hai hành vi A và B theo chu kỳ.</w:t>
      </w:r>
    </w:p>
    <w:p w14:paraId="2DB80D7D" w14:textId="77777777" w:rsidR="0042259F" w:rsidRDefault="00000000">
      <w:pPr>
        <w:spacing w:after="100" w:line="300" w:lineRule="auto"/>
        <w:ind w:firstLine="576"/>
        <w:jc w:val="both"/>
      </w:pPr>
      <w:r>
        <w:rPr>
          <w:rFonts w:ascii="Times New Roman" w:hAnsi="Times New Roman"/>
          <w:color w:val="000000"/>
          <w:sz w:val="26"/>
        </w:rPr>
        <w:t>Hệ thống áp dụng 2 mức độ phản ứng: Mức Warning chèn cảnh báo vào ngữ cảnh để Agent tự điều chỉnh hướng suy luận; Mức Critical tự động ngắt chu trình để bảo toàn tài nguyên.</w:t>
      </w:r>
    </w:p>
    <w:p w14:paraId="08EA2F15" w14:textId="77777777" w:rsidR="0042259F" w:rsidRDefault="00000000">
      <w:pPr>
        <w:keepNext/>
        <w:spacing w:before="400" w:after="120"/>
      </w:pPr>
      <w:bookmarkStart w:id="12" w:name="bm_ch4"/>
      <w:r>
        <w:rPr>
          <w:rFonts w:ascii="Times New Roman" w:hAnsi="Times New Roman"/>
          <w:b/>
          <w:color w:val="1F4D78"/>
          <w:sz w:val="30"/>
        </w:rPr>
        <w:t>CHƯƠNG 4. HỆ THỐNG CÔNG CỤ (TOOLS) VÀ KỸ NĂNG ĐỘNG (SKILLS)</w:t>
      </w:r>
      <w:bookmarkEnd w:id="12"/>
    </w:p>
    <w:p w14:paraId="1B1CF4B9" w14:textId="77777777" w:rsidR="0042259F" w:rsidRDefault="00000000">
      <w:pPr>
        <w:keepNext/>
        <w:spacing w:before="280" w:after="80"/>
      </w:pPr>
      <w:bookmarkStart w:id="13" w:name="bm_ch4_1"/>
      <w:r>
        <w:rPr>
          <w:rFonts w:ascii="Times New Roman" w:hAnsi="Times New Roman"/>
          <w:b/>
          <w:color w:val="2E74B5"/>
          <w:sz w:val="27"/>
        </w:rPr>
        <w:t>4.1. Hệ thống 13+ Công cụ thực thi</w:t>
      </w:r>
      <w:bookmarkEnd w:id="13"/>
    </w:p>
    <w:p w14:paraId="40E52A9C" w14:textId="77777777" w:rsidR="0042259F" w:rsidRDefault="00000000">
      <w:pPr>
        <w:spacing w:after="100" w:line="300" w:lineRule="auto"/>
        <w:ind w:firstLine="576"/>
        <w:jc w:val="both"/>
      </w:pPr>
      <w:r>
        <w:rPr>
          <w:rFonts w:ascii="Times New Roman" w:hAnsi="Times New Roman"/>
          <w:color w:val="000000"/>
          <w:sz w:val="26"/>
        </w:rPr>
        <w:t>Dự án hiện thực đầy đủ các nhóm công cụ theo yêu cầu đề bài:</w:t>
      </w:r>
    </w:p>
    <w:p w14:paraId="32A06E80"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CalculatorTool (calculator): </w:t>
      </w:r>
      <w:r>
        <w:rPr>
          <w:rFonts w:ascii="Times New Roman" w:hAnsi="Times New Roman"/>
          <w:sz w:val="26"/>
        </w:rPr>
        <w:t>Tính toán biểu thức số học (cộng, trừ, nhân, chia, dấu ngoặc).</w:t>
      </w:r>
    </w:p>
    <w:p w14:paraId="4FBBF772"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FileTools (read_file / write_file): </w:t>
      </w:r>
      <w:r>
        <w:rPr>
          <w:rFonts w:ascii="Times New Roman" w:hAnsi="Times New Roman"/>
          <w:sz w:val="26"/>
        </w:rPr>
        <w:t>Đọc và ghi tệp tin văn bản UTF-8 bên trong workspace an toàn.</w:t>
      </w:r>
    </w:p>
    <w:p w14:paraId="7910AD2C"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ExecTool (exec): </w:t>
      </w:r>
      <w:r>
        <w:rPr>
          <w:rFonts w:ascii="Times New Roman" w:hAnsi="Times New Roman"/>
          <w:sz w:val="26"/>
        </w:rPr>
        <w:t>Thực thi lệnh shell và thu thập luồng xuất stdout/stderr có kiểm soát.</w:t>
      </w:r>
    </w:p>
    <w:p w14:paraId="0FD06C3F"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WebSearchTool (web_search): </w:t>
      </w:r>
      <w:r>
        <w:rPr>
          <w:rFonts w:ascii="Times New Roman" w:hAnsi="Times New Roman"/>
          <w:sz w:val="26"/>
        </w:rPr>
        <w:t>Tìm kiếm trực tuyến qua giao thức HTTP kết nối DuckDuckGo API.</w:t>
      </w:r>
    </w:p>
    <w:p w14:paraId="49D558B8"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MemoryTools (memory_save / search): </w:t>
      </w:r>
      <w:r>
        <w:rPr>
          <w:rFonts w:ascii="Times New Roman" w:hAnsi="Times New Roman"/>
          <w:sz w:val="26"/>
        </w:rPr>
        <w:t>Lưu trữ và tìm kiếm ký nhớ từ khóa qua cơ sở dữ liệu SQLite cô lập.</w:t>
      </w:r>
    </w:p>
    <w:p w14:paraId="18B96EA7"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ExtraTools (time, text_stats, env_info): </w:t>
      </w:r>
      <w:r>
        <w:rPr>
          <w:rFonts w:ascii="Times New Roman" w:hAnsi="Times New Roman"/>
          <w:sz w:val="26"/>
        </w:rPr>
        <w:t>Hỗ trợ lấy thời gian thực, phân tích độ dài văn bản và thông tin môi trường.</w:t>
      </w:r>
    </w:p>
    <w:p w14:paraId="1CD6AE0C" w14:textId="77777777" w:rsidR="0042259F" w:rsidRDefault="00000000">
      <w:pPr>
        <w:keepNext/>
        <w:spacing w:before="280" w:after="80"/>
      </w:pPr>
      <w:bookmarkStart w:id="14" w:name="bm_ch4_2"/>
      <w:r>
        <w:rPr>
          <w:rFonts w:ascii="Times New Roman" w:hAnsi="Times New Roman"/>
          <w:b/>
          <w:color w:val="2E74B5"/>
          <w:sz w:val="27"/>
        </w:rPr>
        <w:t>4.2. Quản lý tri thức kỹ năng động (SkillLoader)</w:t>
      </w:r>
      <w:bookmarkEnd w:id="14"/>
    </w:p>
    <w:p w14:paraId="72DFD0BB" w14:textId="77777777" w:rsidR="0042259F" w:rsidRDefault="00000000">
      <w:pPr>
        <w:spacing w:after="100" w:line="300" w:lineRule="auto"/>
        <w:ind w:firstLine="576"/>
        <w:jc w:val="both"/>
      </w:pPr>
      <w:r>
        <w:rPr>
          <w:rFonts w:ascii="Times New Roman" w:hAnsi="Times New Roman"/>
          <w:color w:val="000000"/>
          <w:sz w:val="26"/>
        </w:rPr>
        <w:t>Hệ thống nạp tri thức từ 4 tệp Markdown trong thư mục `skills/`:</w:t>
      </w:r>
    </w:p>
    <w:p w14:paraId="0F5795FD"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task_planner.md: </w:t>
      </w:r>
      <w:r>
        <w:rPr>
          <w:rFonts w:ascii="Times New Roman" w:hAnsi="Times New Roman"/>
          <w:sz w:val="26"/>
        </w:rPr>
        <w:t>Hướng dẫn phân tách bài toán lớn thành các bước con tuần tự.</w:t>
      </w:r>
    </w:p>
    <w:p w14:paraId="2E21CEB9"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error_recovery.md: </w:t>
      </w:r>
      <w:r>
        <w:rPr>
          <w:rFonts w:ascii="Times New Roman" w:hAnsi="Times New Roman"/>
          <w:sz w:val="26"/>
        </w:rPr>
        <w:t>Quy tắc tự phục hồi khi gặp lỗi tệp tin hoặc công cụ không sẵn sàng.</w:t>
      </w:r>
    </w:p>
    <w:p w14:paraId="62045171"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research_summarizer.md: </w:t>
      </w:r>
      <w:r>
        <w:rPr>
          <w:rFonts w:ascii="Times New Roman" w:hAnsi="Times New Roman"/>
          <w:sz w:val="26"/>
        </w:rPr>
        <w:t>Phương pháp trích xuất và tổng hợp thông tin tìm kiếm ngắn gọn.</w:t>
      </w:r>
    </w:p>
    <w:p w14:paraId="5AB54BC4"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file_operator.md: </w:t>
      </w:r>
      <w:r>
        <w:rPr>
          <w:rFonts w:ascii="Times New Roman" w:hAnsi="Times New Roman"/>
          <w:sz w:val="26"/>
        </w:rPr>
        <w:t>Quy chuẩn định dạng và chuẩn hóa đường dẫn dữ liệu.</w:t>
      </w:r>
    </w:p>
    <w:p w14:paraId="782897BC" w14:textId="77777777" w:rsidR="0042259F" w:rsidRDefault="00000000">
      <w:pPr>
        <w:spacing w:after="100" w:line="300" w:lineRule="auto"/>
        <w:ind w:firstLine="576"/>
        <w:jc w:val="both"/>
      </w:pPr>
      <w:r>
        <w:rPr>
          <w:rFonts w:ascii="Times New Roman" w:hAnsi="Times New Roman"/>
          <w:color w:val="000000"/>
          <w:sz w:val="26"/>
        </w:rPr>
        <w:t>Khi người dùng gửi task, `SkillLoader` phân tích từ khóa và tự động đưa nội dung kỹ năng tương ứng vào System Prompt trước khi bắt đầu chu trình ReAct.</w:t>
      </w:r>
    </w:p>
    <w:p w14:paraId="4851F8F7" w14:textId="77777777" w:rsidR="0042259F" w:rsidRDefault="00000000">
      <w:pPr>
        <w:keepNext/>
        <w:spacing w:before="400" w:after="120"/>
      </w:pPr>
      <w:bookmarkStart w:id="15" w:name="bm_ch5"/>
      <w:r>
        <w:rPr>
          <w:rFonts w:ascii="Times New Roman" w:hAnsi="Times New Roman"/>
          <w:b/>
          <w:color w:val="1F4D78"/>
          <w:sz w:val="30"/>
        </w:rPr>
        <w:lastRenderedPageBreak/>
        <w:t>CHƯƠNG 5. CÁC TÍNH NĂNG MỞ RỘNG (BONUS FEATURES)</w:t>
      </w:r>
      <w:bookmarkEnd w:id="15"/>
    </w:p>
    <w:p w14:paraId="0BC8E457" w14:textId="77777777" w:rsidR="0042259F" w:rsidRDefault="00000000">
      <w:pPr>
        <w:spacing w:after="100" w:line="300" w:lineRule="auto"/>
        <w:ind w:firstLine="576"/>
        <w:jc w:val="both"/>
      </w:pPr>
      <w:r>
        <w:rPr>
          <w:rFonts w:ascii="Times New Roman" w:hAnsi="Times New Roman"/>
          <w:color w:val="000000"/>
          <w:sz w:val="26"/>
        </w:rPr>
        <w:t>Nhóm đã hiện thực ba tính năng mở rộng theo các yêu cầu được mô tả trong đề bài:</w:t>
      </w:r>
    </w:p>
    <w:p w14:paraId="34EC9175" w14:textId="77777777" w:rsidR="0042259F" w:rsidRPr="00DA31D6" w:rsidRDefault="00000000">
      <w:pPr>
        <w:keepNext/>
        <w:spacing w:before="280" w:after="80"/>
        <w:rPr>
          <w:lang w:val="vi-VN"/>
        </w:rPr>
      </w:pPr>
      <w:bookmarkStart w:id="16" w:name="bm_ch5_1"/>
      <w:r>
        <w:rPr>
          <w:rFonts w:ascii="Times New Roman" w:hAnsi="Times New Roman"/>
          <w:b/>
          <w:color w:val="2E74B5"/>
          <w:sz w:val="27"/>
        </w:rPr>
        <w:t xml:space="preserve">5.1. Tự động </w:t>
      </w:r>
      <w:proofErr w:type="spellStart"/>
      <w:r>
        <w:rPr>
          <w:rFonts w:ascii="Times New Roman" w:hAnsi="Times New Roman"/>
          <w:b/>
          <w:color w:val="2E74B5"/>
          <w:sz w:val="27"/>
        </w:rPr>
        <w:t>hóa</w:t>
      </w:r>
      <w:proofErr w:type="spellEnd"/>
      <w:r>
        <w:rPr>
          <w:rFonts w:ascii="Times New Roman" w:hAnsi="Times New Roman"/>
          <w:b/>
          <w:color w:val="2E74B5"/>
          <w:sz w:val="27"/>
        </w:rPr>
        <w:t xml:space="preserve"> Win32 GUI </w:t>
      </w:r>
      <w:proofErr w:type="spellStart"/>
      <w:r>
        <w:rPr>
          <w:rFonts w:ascii="Times New Roman" w:hAnsi="Times New Roman"/>
          <w:b/>
          <w:color w:val="2E74B5"/>
          <w:sz w:val="27"/>
        </w:rPr>
        <w:t>và</w:t>
      </w:r>
      <w:proofErr w:type="spellEnd"/>
      <w:r>
        <w:rPr>
          <w:rFonts w:ascii="Times New Roman" w:hAnsi="Times New Roman"/>
          <w:b/>
          <w:color w:val="2E74B5"/>
          <w:sz w:val="27"/>
        </w:rPr>
        <w:t xml:space="preserve"> </w:t>
      </w:r>
      <w:proofErr w:type="spellStart"/>
      <w:r>
        <w:rPr>
          <w:rFonts w:ascii="Times New Roman" w:hAnsi="Times New Roman"/>
          <w:b/>
          <w:color w:val="2E74B5"/>
          <w:sz w:val="27"/>
        </w:rPr>
        <w:t>Chụp</w:t>
      </w:r>
      <w:proofErr w:type="spellEnd"/>
      <w:r>
        <w:rPr>
          <w:rFonts w:ascii="Times New Roman" w:hAnsi="Times New Roman"/>
          <w:b/>
          <w:color w:val="2E74B5"/>
          <w:sz w:val="27"/>
        </w:rPr>
        <w:t xml:space="preserve"> </w:t>
      </w:r>
      <w:proofErr w:type="spellStart"/>
      <w:r>
        <w:rPr>
          <w:rFonts w:ascii="Times New Roman" w:hAnsi="Times New Roman"/>
          <w:b/>
          <w:color w:val="2E74B5"/>
          <w:sz w:val="27"/>
        </w:rPr>
        <w:t>màn</w:t>
      </w:r>
      <w:proofErr w:type="spellEnd"/>
      <w:r>
        <w:rPr>
          <w:rFonts w:ascii="Times New Roman" w:hAnsi="Times New Roman"/>
          <w:b/>
          <w:color w:val="2E74B5"/>
          <w:sz w:val="27"/>
        </w:rPr>
        <w:t xml:space="preserve"> </w:t>
      </w:r>
      <w:proofErr w:type="spellStart"/>
      <w:r>
        <w:rPr>
          <w:rFonts w:ascii="Times New Roman" w:hAnsi="Times New Roman"/>
          <w:b/>
          <w:color w:val="2E74B5"/>
          <w:sz w:val="27"/>
        </w:rPr>
        <w:t>hình</w:t>
      </w:r>
      <w:proofErr w:type="spellEnd"/>
      <w:r>
        <w:rPr>
          <w:rFonts w:ascii="Times New Roman" w:hAnsi="Times New Roman"/>
          <w:b/>
          <w:color w:val="2E74B5"/>
          <w:sz w:val="27"/>
        </w:rPr>
        <w:t xml:space="preserve"> Desktop </w:t>
      </w:r>
      <w:bookmarkEnd w:id="16"/>
    </w:p>
    <w:p w14:paraId="729503A7" w14:textId="77777777" w:rsidR="0042259F" w:rsidRDefault="00000000">
      <w:pPr>
        <w:spacing w:after="80" w:line="288" w:lineRule="auto"/>
        <w:ind w:left="432"/>
        <w:jc w:val="both"/>
      </w:pPr>
      <w:r>
        <w:rPr>
          <w:rFonts w:ascii="Times New Roman" w:hAnsi="Times New Roman"/>
          <w:b/>
          <w:sz w:val="24"/>
        </w:rPr>
        <w:t xml:space="preserve">• </w:t>
      </w:r>
      <w:proofErr w:type="spellStart"/>
      <w:r>
        <w:rPr>
          <w:rFonts w:ascii="Times New Roman" w:hAnsi="Times New Roman"/>
          <w:b/>
          <w:sz w:val="26"/>
        </w:rPr>
        <w:t>Mục</w:t>
      </w:r>
      <w:proofErr w:type="spellEnd"/>
      <w:r>
        <w:rPr>
          <w:rFonts w:ascii="Times New Roman" w:hAnsi="Times New Roman"/>
          <w:b/>
          <w:sz w:val="26"/>
        </w:rPr>
        <w:t xml:space="preserve"> </w:t>
      </w:r>
      <w:proofErr w:type="spellStart"/>
      <w:r>
        <w:rPr>
          <w:rFonts w:ascii="Times New Roman" w:hAnsi="Times New Roman"/>
          <w:b/>
          <w:sz w:val="26"/>
        </w:rPr>
        <w:t>tiêu</w:t>
      </w:r>
      <w:proofErr w:type="spellEnd"/>
      <w:r>
        <w:rPr>
          <w:rFonts w:ascii="Times New Roman" w:hAnsi="Times New Roman"/>
          <w:b/>
          <w:sz w:val="26"/>
        </w:rPr>
        <w:t xml:space="preserve">: </w:t>
      </w:r>
      <w:r>
        <w:rPr>
          <w:rFonts w:ascii="Times New Roman" w:hAnsi="Times New Roman"/>
          <w:sz w:val="26"/>
        </w:rPr>
        <w:t xml:space="preserve">Cho </w:t>
      </w:r>
      <w:proofErr w:type="spellStart"/>
      <w:r>
        <w:rPr>
          <w:rFonts w:ascii="Times New Roman" w:hAnsi="Times New Roman"/>
          <w:sz w:val="26"/>
        </w:rPr>
        <w:t>phép</w:t>
      </w:r>
      <w:proofErr w:type="spellEnd"/>
      <w:r>
        <w:rPr>
          <w:rFonts w:ascii="Times New Roman" w:hAnsi="Times New Roman"/>
          <w:sz w:val="26"/>
        </w:rPr>
        <w:t xml:space="preserve"> Agent tự động tương tác với giao diện hệ điều hành Windows và quan sát màn hình thực tế.</w:t>
      </w:r>
    </w:p>
    <w:p w14:paraId="59BA08D0"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Các thành phần: </w:t>
      </w:r>
      <w:r>
        <w:rPr>
          <w:rFonts w:ascii="Times New Roman" w:hAnsi="Times New Roman"/>
          <w:sz w:val="26"/>
        </w:rPr>
        <w:t>ScreenshotTool, ClickTool, TypeTextTool, KeyPressTool, GuiBrowserSearchTool.</w:t>
      </w:r>
    </w:p>
    <w:p w14:paraId="50F10A2C"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Công nghệ sử dụng: </w:t>
      </w:r>
      <w:r>
        <w:rPr>
          <w:rFonts w:ascii="Times New Roman" w:hAnsi="Times New Roman"/>
          <w:sz w:val="26"/>
        </w:rPr>
        <w:t>Win32 GDI API (GetDC, CreateCompatibleBitmap, BitBlt) và User32 API (SetCursorPos, mouse_event, keybd_event).</w:t>
      </w:r>
    </w:p>
    <w:p w14:paraId="4A20286E"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Luồng hoạt động: </w:t>
      </w:r>
      <w:r>
        <w:rPr>
          <w:rFonts w:ascii="Times New Roman" w:hAnsi="Times New Roman"/>
          <w:sz w:val="26"/>
        </w:rPr>
        <w:t>Agent phân tích yêu cầu -&gt; gọi ScreenshotTool chụp ảnh màn hình lưu thành file BMP -&gt; gọi GuiBrowserSearchTool điều khiển chuột mở trình duyệt web và nhập từ khóa tìm kiếm thật trên máy tính.</w:t>
      </w:r>
    </w:p>
    <w:p w14:paraId="4EBBD3C2"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Kết quả: </w:t>
      </w:r>
      <w:r>
        <w:rPr>
          <w:rFonts w:ascii="Times New Roman" w:hAnsi="Times New Roman"/>
          <w:sz w:val="26"/>
        </w:rPr>
        <w:t>Chụp ảnh màn hình thành công và thực thi điều khiển chuột/bàn phím chính xác trên môi trường Windows.</w:t>
      </w:r>
    </w:p>
    <w:p w14:paraId="16B7A47A" w14:textId="77777777" w:rsidR="0042259F" w:rsidRPr="00DA31D6" w:rsidRDefault="00000000">
      <w:pPr>
        <w:keepNext/>
        <w:spacing w:before="280" w:after="80"/>
        <w:rPr>
          <w:lang w:val="vi-VN"/>
        </w:rPr>
      </w:pPr>
      <w:bookmarkStart w:id="17" w:name="bm_ch5_2"/>
      <w:r>
        <w:rPr>
          <w:rFonts w:ascii="Times New Roman" w:hAnsi="Times New Roman"/>
          <w:b/>
          <w:color w:val="2E74B5"/>
          <w:sz w:val="27"/>
        </w:rPr>
        <w:t xml:space="preserve">5.2. Ký nhớ Vector với giải thuật Cosine Similarity C++ </w:t>
      </w:r>
      <w:proofErr w:type="spellStart"/>
      <w:r>
        <w:rPr>
          <w:rFonts w:ascii="Times New Roman" w:hAnsi="Times New Roman"/>
          <w:b/>
          <w:color w:val="2E74B5"/>
          <w:sz w:val="27"/>
        </w:rPr>
        <w:t>thuần</w:t>
      </w:r>
      <w:proofErr w:type="spellEnd"/>
      <w:r>
        <w:rPr>
          <w:rFonts w:ascii="Times New Roman" w:hAnsi="Times New Roman"/>
          <w:b/>
          <w:color w:val="2E74B5"/>
          <w:sz w:val="27"/>
        </w:rPr>
        <w:t xml:space="preserve"> </w:t>
      </w:r>
      <w:bookmarkEnd w:id="17"/>
    </w:p>
    <w:p w14:paraId="1E2D9E7C" w14:textId="77777777" w:rsidR="0042259F" w:rsidRDefault="00000000">
      <w:pPr>
        <w:spacing w:after="80" w:line="288" w:lineRule="auto"/>
        <w:ind w:left="432"/>
        <w:jc w:val="both"/>
      </w:pPr>
      <w:r>
        <w:rPr>
          <w:rFonts w:ascii="Times New Roman" w:hAnsi="Times New Roman"/>
          <w:b/>
          <w:sz w:val="24"/>
        </w:rPr>
        <w:t xml:space="preserve">• </w:t>
      </w:r>
      <w:proofErr w:type="spellStart"/>
      <w:r>
        <w:rPr>
          <w:rFonts w:ascii="Times New Roman" w:hAnsi="Times New Roman"/>
          <w:b/>
          <w:sz w:val="26"/>
        </w:rPr>
        <w:t>Mục</w:t>
      </w:r>
      <w:proofErr w:type="spellEnd"/>
      <w:r>
        <w:rPr>
          <w:rFonts w:ascii="Times New Roman" w:hAnsi="Times New Roman"/>
          <w:b/>
          <w:sz w:val="26"/>
        </w:rPr>
        <w:t xml:space="preserve"> </w:t>
      </w:r>
      <w:proofErr w:type="spellStart"/>
      <w:r>
        <w:rPr>
          <w:rFonts w:ascii="Times New Roman" w:hAnsi="Times New Roman"/>
          <w:b/>
          <w:sz w:val="26"/>
        </w:rPr>
        <w:t>tiêu</w:t>
      </w:r>
      <w:proofErr w:type="spellEnd"/>
      <w:r>
        <w:rPr>
          <w:rFonts w:ascii="Times New Roman" w:hAnsi="Times New Roman"/>
          <w:b/>
          <w:sz w:val="26"/>
        </w:rPr>
        <w:t xml:space="preserve">: </w:t>
      </w:r>
      <w:proofErr w:type="spellStart"/>
      <w:r>
        <w:rPr>
          <w:rFonts w:ascii="Times New Roman" w:hAnsi="Times New Roman"/>
          <w:sz w:val="26"/>
        </w:rPr>
        <w:t>Tìm</w:t>
      </w:r>
      <w:proofErr w:type="spellEnd"/>
      <w:r>
        <w:rPr>
          <w:rFonts w:ascii="Times New Roman" w:hAnsi="Times New Roman"/>
          <w:sz w:val="26"/>
        </w:rPr>
        <w:t xml:space="preserve"> </w:t>
      </w:r>
      <w:proofErr w:type="spellStart"/>
      <w:r>
        <w:rPr>
          <w:rFonts w:ascii="Times New Roman" w:hAnsi="Times New Roman"/>
          <w:sz w:val="26"/>
        </w:rPr>
        <w:t>kiếm</w:t>
      </w:r>
      <w:proofErr w:type="spellEnd"/>
      <w:r>
        <w:rPr>
          <w:rFonts w:ascii="Times New Roman" w:hAnsi="Times New Roman"/>
          <w:sz w:val="26"/>
        </w:rPr>
        <w:t xml:space="preserve"> ký nhớ theo độ tương đồng ngữ nghĩa thay vì chỉ so khớp từ khóa chuỗi đơn giản.</w:t>
      </w:r>
    </w:p>
    <w:p w14:paraId="5725BD6F"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Các thành phần: </w:t>
      </w:r>
      <w:r>
        <w:rPr>
          <w:rFonts w:ascii="Times New Roman" w:hAnsi="Times New Roman"/>
          <w:sz w:val="26"/>
        </w:rPr>
        <w:t>vector_math.h, VectorMemorySaveTool, VectorMemorySearchTool.</w:t>
      </w:r>
    </w:p>
    <w:p w14:paraId="5DE1229D"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Công nghệ sử dụng: </w:t>
      </w:r>
      <w:r>
        <w:rPr>
          <w:rFonts w:ascii="Times New Roman" w:hAnsi="Times New Roman"/>
          <w:sz w:val="26"/>
        </w:rPr>
        <w:t>Thuật toán tích vô hướng (Dot Product) và chuẩn hóa Euclidean L2 Norm thuần C++.</w:t>
      </w:r>
    </w:p>
    <w:p w14:paraId="20F9D254" w14:textId="77777777" w:rsidR="0042259F" w:rsidRDefault="00000000">
      <w:pPr>
        <w:spacing w:before="160" w:after="40"/>
        <w:jc w:val="center"/>
      </w:pPr>
      <w:r>
        <w:rPr>
          <w:noProof/>
        </w:rPr>
        <w:drawing>
          <wp:inline distT="0" distB="0" distL="0" distR="0" wp14:anchorId="40D93800" wp14:editId="6846300A">
            <wp:extent cx="5303520" cy="30410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7_cosine_similarity.png"/>
                    <pic:cNvPicPr/>
                  </pic:nvPicPr>
                  <pic:blipFill>
                    <a:blip r:embed="rId17"/>
                    <a:stretch>
                      <a:fillRect/>
                    </a:stretch>
                  </pic:blipFill>
                  <pic:spPr>
                    <a:xfrm>
                      <a:off x="0" y="0"/>
                      <a:ext cx="5303520" cy="3041061"/>
                    </a:xfrm>
                    <a:prstGeom prst="rect">
                      <a:avLst/>
                    </a:prstGeom>
                  </pic:spPr>
                </pic:pic>
              </a:graphicData>
            </a:graphic>
          </wp:inline>
        </w:drawing>
      </w:r>
    </w:p>
    <w:p w14:paraId="2B06AC92" w14:textId="77777777" w:rsidR="0042259F" w:rsidRDefault="00000000">
      <w:pPr>
        <w:spacing w:before="80" w:after="160"/>
        <w:jc w:val="center"/>
      </w:pPr>
      <w:r>
        <w:rPr>
          <w:rFonts w:ascii="Times New Roman" w:hAnsi="Times New Roman"/>
          <w:i/>
          <w:color w:val="334155"/>
          <w:sz w:val="21"/>
        </w:rPr>
        <w:t>Hình 7. Biểu diễn hình học không gian và công thức Cosine Similarity giữa hai vector</w:t>
      </w:r>
    </w:p>
    <w:p w14:paraId="3A171E87" w14:textId="77777777" w:rsidR="0042259F" w:rsidRDefault="00000000">
      <w:pPr>
        <w:spacing w:after="100" w:line="300" w:lineRule="auto"/>
        <w:ind w:firstLine="576"/>
        <w:jc w:val="both"/>
      </w:pPr>
      <w:r>
        <w:rPr>
          <w:rFonts w:ascii="Times New Roman" w:hAnsi="Times New Roman"/>
          <w:color w:val="000000"/>
          <w:sz w:val="26"/>
        </w:rPr>
        <w:lastRenderedPageBreak/>
        <w:t>Như minh họa ở Hình 7, giải thuật tính góc cosine giữa vector truy vấn và vector ký nhớ:</w:t>
      </w:r>
    </w:p>
    <w:tbl>
      <w:tblPr>
        <w:tblW w:w="0" w:type="auto"/>
        <w:jc w:val="center"/>
        <w:tblLook w:val="04A0" w:firstRow="1" w:lastRow="0" w:firstColumn="1" w:lastColumn="0" w:noHBand="0" w:noVBand="1"/>
      </w:tblPr>
      <w:tblGrid>
        <w:gridCol w:w="9360"/>
      </w:tblGrid>
      <w:tr w:rsidR="0042259F" w14:paraId="6D0D5211" w14:textId="77777777">
        <w:trPr>
          <w:jc w:val="center"/>
        </w:trPr>
        <w:tc>
          <w:tcPr>
            <w:tcW w:w="9360" w:type="dxa"/>
            <w:tcBorders>
              <w:top w:val="single" w:sz="4" w:space="0" w:color="CBD5E1"/>
              <w:left w:val="single" w:sz="18" w:space="0" w:color="2563EB"/>
              <w:bottom w:val="single" w:sz="4" w:space="0" w:color="CBD5E1"/>
              <w:right w:val="single" w:sz="4" w:space="0" w:color="CBD5E1"/>
            </w:tcBorders>
            <w:shd w:val="clear" w:color="auto" w:fill="F8FAFC"/>
          </w:tcPr>
          <w:p w14:paraId="23FAF171" w14:textId="77777777" w:rsidR="0042259F" w:rsidRDefault="00000000">
            <w:pPr>
              <w:spacing w:before="40" w:after="40"/>
            </w:pPr>
            <w:r>
              <w:rPr>
                <w:rFonts w:ascii="Consolas" w:hAnsi="Consolas"/>
                <w:color w:val="0F172A"/>
                <w:sz w:val="19"/>
              </w:rPr>
              <w:t>double cosine_similarity(const std::vector&lt;double&gt;&amp; a, const std::vector&lt;double&gt;&amp; b) {</w:t>
            </w:r>
            <w:r>
              <w:rPr>
                <w:rFonts w:ascii="Consolas" w:hAnsi="Consolas"/>
                <w:color w:val="0F172A"/>
                <w:sz w:val="19"/>
              </w:rPr>
              <w:br/>
              <w:t xml:space="preserve">    if (a.size() != b.size() || a.empty()) return 0.0;</w:t>
            </w:r>
            <w:r>
              <w:rPr>
                <w:rFonts w:ascii="Consolas" w:hAnsi="Consolas"/>
                <w:color w:val="0F172A"/>
                <w:sz w:val="19"/>
              </w:rPr>
              <w:br/>
              <w:t xml:space="preserve">    double dot = 0.0, norm_a = 0.0, norm_b = 0.0;</w:t>
            </w:r>
            <w:r>
              <w:rPr>
                <w:rFonts w:ascii="Consolas" w:hAnsi="Consolas"/>
                <w:color w:val="0F172A"/>
                <w:sz w:val="19"/>
              </w:rPr>
              <w:br/>
              <w:t xml:space="preserve">    for (size_t i = 0; i &lt; a.size(); ++i) {</w:t>
            </w:r>
            <w:r>
              <w:rPr>
                <w:rFonts w:ascii="Consolas" w:hAnsi="Consolas"/>
                <w:color w:val="0F172A"/>
                <w:sz w:val="19"/>
              </w:rPr>
              <w:br/>
              <w:t xml:space="preserve">        dot += a[i] * b[i];</w:t>
            </w:r>
            <w:r>
              <w:rPr>
                <w:rFonts w:ascii="Consolas" w:hAnsi="Consolas"/>
                <w:color w:val="0F172A"/>
                <w:sz w:val="19"/>
              </w:rPr>
              <w:br/>
              <w:t xml:space="preserve">        norm_a += a[i] * a[i];</w:t>
            </w:r>
            <w:r>
              <w:rPr>
                <w:rFonts w:ascii="Consolas" w:hAnsi="Consolas"/>
                <w:color w:val="0F172A"/>
                <w:sz w:val="19"/>
              </w:rPr>
              <w:br/>
              <w:t xml:space="preserve">        norm_b += b[i] * b[i];</w:t>
            </w:r>
            <w:r>
              <w:rPr>
                <w:rFonts w:ascii="Consolas" w:hAnsi="Consolas"/>
                <w:color w:val="0F172A"/>
                <w:sz w:val="19"/>
              </w:rPr>
              <w:br/>
              <w:t xml:space="preserve">    }</w:t>
            </w:r>
            <w:r>
              <w:rPr>
                <w:rFonts w:ascii="Consolas" w:hAnsi="Consolas"/>
                <w:color w:val="0F172A"/>
                <w:sz w:val="19"/>
              </w:rPr>
              <w:br/>
              <w:t xml:space="preserve">    if (norm_a == 0.0 || norm_b == 0.0) return 0.0;</w:t>
            </w:r>
            <w:r>
              <w:rPr>
                <w:rFonts w:ascii="Consolas" w:hAnsi="Consolas"/>
                <w:color w:val="0F172A"/>
                <w:sz w:val="19"/>
              </w:rPr>
              <w:br/>
              <w:t xml:space="preserve">    return dot / (std::sqrt(norm_a) * std::sqrt(norm_b));</w:t>
            </w:r>
            <w:r>
              <w:rPr>
                <w:rFonts w:ascii="Consolas" w:hAnsi="Consolas"/>
                <w:color w:val="0F172A"/>
                <w:sz w:val="19"/>
              </w:rPr>
              <w:br/>
              <w:t>}</w:t>
            </w:r>
          </w:p>
        </w:tc>
      </w:tr>
    </w:tbl>
    <w:p w14:paraId="33124419" w14:textId="77777777" w:rsidR="0042259F" w:rsidRDefault="0042259F">
      <w:pPr>
        <w:spacing w:after="60"/>
      </w:pPr>
    </w:p>
    <w:p w14:paraId="5ECB388A" w14:textId="77777777" w:rsidR="0042259F" w:rsidRDefault="00000000">
      <w:pPr>
        <w:spacing w:after="100" w:line="300" w:lineRule="auto"/>
        <w:ind w:firstLine="576"/>
        <w:jc w:val="both"/>
      </w:pPr>
      <w:r>
        <w:rPr>
          <w:rFonts w:ascii="Times New Roman" w:hAnsi="Times New Roman"/>
          <w:color w:val="000000"/>
          <w:sz w:val="26"/>
        </w:rPr>
        <w:t>Đoạn code trên thể hiện giải thuật toán học thuần C++ độc lập, cho phép xếp hạng kết quả tìm kiếm theo mức độ tương đồng ngữ nghĩa chính xác.</w:t>
      </w:r>
    </w:p>
    <w:p w14:paraId="3544EE95" w14:textId="77777777" w:rsidR="0042259F" w:rsidRPr="00DA31D6" w:rsidRDefault="00000000">
      <w:pPr>
        <w:keepNext/>
        <w:spacing w:before="280" w:after="80"/>
        <w:rPr>
          <w:lang w:val="vi-VN"/>
        </w:rPr>
      </w:pPr>
      <w:bookmarkStart w:id="18" w:name="bm_ch5_3"/>
      <w:r>
        <w:rPr>
          <w:rFonts w:ascii="Times New Roman" w:hAnsi="Times New Roman"/>
          <w:b/>
          <w:color w:val="2E74B5"/>
          <w:sz w:val="27"/>
        </w:rPr>
        <w:t xml:space="preserve">5.3. Phối hợp Đa Agent Đa Luồng (Multi-Agent Coordination) </w:t>
      </w:r>
      <w:bookmarkEnd w:id="18"/>
    </w:p>
    <w:p w14:paraId="3081ABE9" w14:textId="77777777" w:rsidR="0042259F" w:rsidRDefault="00000000">
      <w:pPr>
        <w:spacing w:after="80" w:line="288" w:lineRule="auto"/>
        <w:ind w:left="432"/>
        <w:jc w:val="both"/>
      </w:pPr>
      <w:r>
        <w:rPr>
          <w:rFonts w:ascii="Times New Roman" w:hAnsi="Times New Roman"/>
          <w:b/>
          <w:sz w:val="24"/>
        </w:rPr>
        <w:t xml:space="preserve">• </w:t>
      </w:r>
      <w:proofErr w:type="spellStart"/>
      <w:r>
        <w:rPr>
          <w:rFonts w:ascii="Times New Roman" w:hAnsi="Times New Roman"/>
          <w:b/>
          <w:sz w:val="26"/>
        </w:rPr>
        <w:t>Mục</w:t>
      </w:r>
      <w:proofErr w:type="spellEnd"/>
      <w:r>
        <w:rPr>
          <w:rFonts w:ascii="Times New Roman" w:hAnsi="Times New Roman"/>
          <w:b/>
          <w:sz w:val="26"/>
        </w:rPr>
        <w:t xml:space="preserve"> </w:t>
      </w:r>
      <w:proofErr w:type="spellStart"/>
      <w:r>
        <w:rPr>
          <w:rFonts w:ascii="Times New Roman" w:hAnsi="Times New Roman"/>
          <w:b/>
          <w:sz w:val="26"/>
        </w:rPr>
        <w:t>tiêu</w:t>
      </w:r>
      <w:proofErr w:type="spellEnd"/>
      <w:r>
        <w:rPr>
          <w:rFonts w:ascii="Times New Roman" w:hAnsi="Times New Roman"/>
          <w:b/>
          <w:sz w:val="26"/>
        </w:rPr>
        <w:t xml:space="preserve">: </w:t>
      </w:r>
      <w:proofErr w:type="spellStart"/>
      <w:r>
        <w:rPr>
          <w:rFonts w:ascii="Times New Roman" w:hAnsi="Times New Roman"/>
          <w:sz w:val="26"/>
        </w:rPr>
        <w:t>Phân</w:t>
      </w:r>
      <w:proofErr w:type="spellEnd"/>
      <w:r>
        <w:rPr>
          <w:rFonts w:ascii="Times New Roman" w:hAnsi="Times New Roman"/>
          <w:sz w:val="26"/>
        </w:rPr>
        <w:t xml:space="preserve"> chia và giải quyết các bài toán phức hợp một cách song song bằng nhiều tác tử.</w:t>
      </w:r>
    </w:p>
    <w:p w14:paraId="79ACE50E"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Các thành phần: </w:t>
      </w:r>
      <w:r>
        <w:rPr>
          <w:rFonts w:ascii="Times New Roman" w:hAnsi="Times New Roman"/>
          <w:sz w:val="26"/>
        </w:rPr>
        <w:t>MultiAgentCoordinator, ThreadSafeMessageQueue&lt;T&gt;, SpawnSubagentTool.</w:t>
      </w:r>
    </w:p>
    <w:p w14:paraId="78DC3B00"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Công nghệ sử dụng: </w:t>
      </w:r>
      <w:r>
        <w:rPr>
          <w:rFonts w:ascii="Times New Roman" w:hAnsi="Times New Roman"/>
          <w:sz w:val="26"/>
        </w:rPr>
        <w:t>std::thread, std::mutex, std::condition_variable, std::unique_lock.</w:t>
      </w:r>
    </w:p>
    <w:p w14:paraId="33D06503" w14:textId="77777777" w:rsidR="0042259F" w:rsidRDefault="00000000">
      <w:pPr>
        <w:spacing w:before="160" w:after="40"/>
        <w:jc w:val="center"/>
      </w:pPr>
      <w:r>
        <w:rPr>
          <w:noProof/>
        </w:rPr>
        <w:drawing>
          <wp:inline distT="0" distB="0" distL="0" distR="0" wp14:anchorId="67ADD9E1" wp14:editId="138C7C4F">
            <wp:extent cx="5303520" cy="23571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8_multi_agent.png"/>
                    <pic:cNvPicPr/>
                  </pic:nvPicPr>
                  <pic:blipFill>
                    <a:blip r:embed="rId18"/>
                    <a:stretch>
                      <a:fillRect/>
                    </a:stretch>
                  </pic:blipFill>
                  <pic:spPr>
                    <a:xfrm>
                      <a:off x="0" y="0"/>
                      <a:ext cx="5303520" cy="2357120"/>
                    </a:xfrm>
                    <a:prstGeom prst="rect">
                      <a:avLst/>
                    </a:prstGeom>
                  </pic:spPr>
                </pic:pic>
              </a:graphicData>
            </a:graphic>
          </wp:inline>
        </w:drawing>
      </w:r>
    </w:p>
    <w:p w14:paraId="5CC00139" w14:textId="77777777" w:rsidR="0042259F" w:rsidRDefault="00000000">
      <w:pPr>
        <w:spacing w:before="80" w:after="160"/>
        <w:jc w:val="center"/>
      </w:pPr>
      <w:r>
        <w:rPr>
          <w:rFonts w:ascii="Times New Roman" w:hAnsi="Times New Roman"/>
          <w:i/>
          <w:color w:val="334155"/>
          <w:sz w:val="21"/>
        </w:rPr>
        <w:t>Hình 8. Mô hình phối hợp Đa Agent và hàng đợi thông điệp an toàn luồng</w:t>
      </w:r>
    </w:p>
    <w:p w14:paraId="4CFBDF71" w14:textId="77777777" w:rsidR="0042259F" w:rsidRDefault="00000000">
      <w:pPr>
        <w:spacing w:after="100" w:line="300" w:lineRule="auto"/>
        <w:ind w:firstLine="576"/>
        <w:jc w:val="both"/>
      </w:pPr>
      <w:r>
        <w:rPr>
          <w:rFonts w:ascii="Times New Roman" w:hAnsi="Times New Roman"/>
          <w:color w:val="000000"/>
          <w:sz w:val="26"/>
        </w:rPr>
        <w:t>Như mô tả ở Hình 8, `MultiAgentCoordinator` khởi tạo các luồng độc lập để xử lý song song các tác vụ con. Dữ liệu giữa các agent được luân chuyển qua `ThreadSafeMessageQueue`, đảm bảo không xảy ra xung đột tài nguyên (Race Condition).</w:t>
      </w:r>
    </w:p>
    <w:p w14:paraId="75B7D5ED" w14:textId="77777777" w:rsidR="0042259F" w:rsidRDefault="00000000">
      <w:pPr>
        <w:keepNext/>
        <w:spacing w:before="400" w:after="120"/>
      </w:pPr>
      <w:bookmarkStart w:id="19" w:name="bm_ch6"/>
      <w:r>
        <w:rPr>
          <w:rFonts w:ascii="Times New Roman" w:hAnsi="Times New Roman"/>
          <w:b/>
          <w:color w:val="1F4D78"/>
          <w:sz w:val="30"/>
        </w:rPr>
        <w:lastRenderedPageBreak/>
        <w:t>CHƯƠNG 6. THỰC NGHIỆM VÀ ĐÁNH GIÁ VỚI BENCHMARK HARNESS</w:t>
      </w:r>
      <w:bookmarkEnd w:id="19"/>
    </w:p>
    <w:p w14:paraId="2896EA2C" w14:textId="77777777" w:rsidR="0042259F" w:rsidRDefault="00000000">
      <w:pPr>
        <w:keepNext/>
        <w:spacing w:before="280" w:after="80"/>
      </w:pPr>
      <w:bookmarkStart w:id="20" w:name="bm_ch6_1"/>
      <w:r>
        <w:rPr>
          <w:rFonts w:ascii="Times New Roman" w:hAnsi="Times New Roman"/>
          <w:b/>
          <w:color w:val="2E74B5"/>
          <w:sz w:val="27"/>
        </w:rPr>
        <w:t>6.1. Thiết kế Ma trận Độ khó 10 Bài Test</w:t>
      </w:r>
      <w:bookmarkEnd w:id="20"/>
    </w:p>
    <w:p w14:paraId="40A2643D" w14:textId="77777777" w:rsidR="0042259F" w:rsidRDefault="00000000">
      <w:pPr>
        <w:spacing w:after="100" w:line="300" w:lineRule="auto"/>
        <w:ind w:firstLine="576"/>
        <w:jc w:val="both"/>
      </w:pPr>
      <w:r>
        <w:rPr>
          <w:rFonts w:ascii="Times New Roman" w:hAnsi="Times New Roman"/>
          <w:color w:val="000000"/>
          <w:sz w:val="26"/>
        </w:rPr>
        <w:t>Bộ benchmark tại `benchmark/tasks.json` được thiết kế bám sát tỷ lệ phân bố 4 Dễ / 4 Vừa / 2 Khó:</w:t>
      </w:r>
    </w:p>
    <w:tbl>
      <w:tblPr>
        <w:tblW w:w="0" w:type="auto"/>
        <w:jc w:val="center"/>
        <w:tblLook w:val="04A0" w:firstRow="1" w:lastRow="0" w:firstColumn="1" w:lastColumn="0" w:noHBand="0" w:noVBand="1"/>
      </w:tblPr>
      <w:tblGrid>
        <w:gridCol w:w="1440"/>
        <w:gridCol w:w="1584"/>
        <w:gridCol w:w="1728"/>
        <w:gridCol w:w="3168"/>
        <w:gridCol w:w="1152"/>
      </w:tblGrid>
      <w:tr w:rsidR="0042259F" w14:paraId="498EA7B9" w14:textId="77777777">
        <w:trPr>
          <w:jc w:val="center"/>
        </w:trPr>
        <w:tc>
          <w:tcPr>
            <w:tcW w:w="1440" w:type="dxa"/>
            <w:tcBorders>
              <w:top w:val="single" w:sz="4" w:space="0" w:color="999999"/>
              <w:left w:val="single" w:sz="4" w:space="0" w:color="999999"/>
              <w:bottom w:val="single" w:sz="4" w:space="0" w:color="999999"/>
              <w:right w:val="single" w:sz="4" w:space="0" w:color="999999"/>
            </w:tcBorders>
            <w:shd w:val="clear" w:color="auto" w:fill="1E3A8A"/>
          </w:tcPr>
          <w:p w14:paraId="30EC523A" w14:textId="77777777" w:rsidR="0042259F" w:rsidRDefault="00000000">
            <w:pPr>
              <w:jc w:val="center"/>
            </w:pPr>
            <w:r>
              <w:rPr>
                <w:rFonts w:ascii="Times New Roman" w:hAnsi="Times New Roman"/>
                <w:b/>
                <w:color w:val="FFFFFF"/>
              </w:rPr>
              <w:t>Mã Task</w:t>
            </w:r>
          </w:p>
        </w:tc>
        <w:tc>
          <w:tcPr>
            <w:tcW w:w="1584" w:type="dxa"/>
            <w:tcBorders>
              <w:top w:val="single" w:sz="4" w:space="0" w:color="999999"/>
              <w:left w:val="single" w:sz="4" w:space="0" w:color="999999"/>
              <w:bottom w:val="single" w:sz="4" w:space="0" w:color="999999"/>
              <w:right w:val="single" w:sz="4" w:space="0" w:color="999999"/>
            </w:tcBorders>
            <w:shd w:val="clear" w:color="auto" w:fill="1E3A8A"/>
          </w:tcPr>
          <w:p w14:paraId="751B3B48" w14:textId="77777777" w:rsidR="0042259F" w:rsidRDefault="00000000">
            <w:pPr>
              <w:jc w:val="center"/>
            </w:pPr>
            <w:r>
              <w:rPr>
                <w:rFonts w:ascii="Times New Roman" w:hAnsi="Times New Roman"/>
                <w:b/>
                <w:color w:val="FFFFFF"/>
              </w:rPr>
              <w:t>Độ khó</w:t>
            </w:r>
          </w:p>
        </w:tc>
        <w:tc>
          <w:tcPr>
            <w:tcW w:w="1728" w:type="dxa"/>
            <w:tcBorders>
              <w:top w:val="single" w:sz="4" w:space="0" w:color="999999"/>
              <w:left w:val="single" w:sz="4" w:space="0" w:color="999999"/>
              <w:bottom w:val="single" w:sz="4" w:space="0" w:color="999999"/>
              <w:right w:val="single" w:sz="4" w:space="0" w:color="999999"/>
            </w:tcBorders>
            <w:shd w:val="clear" w:color="auto" w:fill="1E3A8A"/>
          </w:tcPr>
          <w:p w14:paraId="30BE2C8C" w14:textId="77777777" w:rsidR="0042259F" w:rsidRDefault="00000000">
            <w:pPr>
              <w:jc w:val="center"/>
            </w:pPr>
            <w:r>
              <w:rPr>
                <w:rFonts w:ascii="Times New Roman" w:hAnsi="Times New Roman"/>
                <w:b/>
                <w:color w:val="FFFFFF"/>
              </w:rPr>
              <w:t>Bộ Evaluator</w:t>
            </w:r>
          </w:p>
        </w:tc>
        <w:tc>
          <w:tcPr>
            <w:tcW w:w="3168" w:type="dxa"/>
            <w:tcBorders>
              <w:top w:val="single" w:sz="4" w:space="0" w:color="999999"/>
              <w:left w:val="single" w:sz="4" w:space="0" w:color="999999"/>
              <w:bottom w:val="single" w:sz="4" w:space="0" w:color="999999"/>
              <w:right w:val="single" w:sz="4" w:space="0" w:color="999999"/>
            </w:tcBorders>
            <w:shd w:val="clear" w:color="auto" w:fill="1E3A8A"/>
          </w:tcPr>
          <w:p w14:paraId="0ABFC636" w14:textId="77777777" w:rsidR="0042259F" w:rsidRDefault="00000000">
            <w:pPr>
              <w:jc w:val="center"/>
            </w:pPr>
            <w:r>
              <w:rPr>
                <w:rFonts w:ascii="Times New Roman" w:hAnsi="Times New Roman"/>
                <w:b/>
                <w:color w:val="FFFFFF"/>
              </w:rPr>
              <w:t>Chuỗi công cụ kiểm thử</w:t>
            </w:r>
          </w:p>
        </w:tc>
        <w:tc>
          <w:tcPr>
            <w:tcW w:w="1152" w:type="dxa"/>
            <w:tcBorders>
              <w:top w:val="single" w:sz="4" w:space="0" w:color="999999"/>
              <w:left w:val="single" w:sz="4" w:space="0" w:color="999999"/>
              <w:bottom w:val="single" w:sz="4" w:space="0" w:color="999999"/>
              <w:right w:val="single" w:sz="4" w:space="0" w:color="999999"/>
            </w:tcBorders>
            <w:shd w:val="clear" w:color="auto" w:fill="1E3A8A"/>
          </w:tcPr>
          <w:p w14:paraId="7A23C6CD" w14:textId="77777777" w:rsidR="0042259F" w:rsidRDefault="00000000">
            <w:pPr>
              <w:jc w:val="center"/>
            </w:pPr>
            <w:r>
              <w:rPr>
                <w:rFonts w:ascii="Times New Roman" w:hAnsi="Times New Roman"/>
                <w:b/>
                <w:color w:val="FFFFFF"/>
              </w:rPr>
              <w:t>Kết quả</w:t>
            </w:r>
          </w:p>
        </w:tc>
      </w:tr>
      <w:tr w:rsidR="0042259F" w14:paraId="58CEB27D"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8FAFC"/>
          </w:tcPr>
          <w:p w14:paraId="00C54ACA" w14:textId="77777777" w:rsidR="0042259F" w:rsidRDefault="00000000">
            <w:pPr>
              <w:spacing w:after="40"/>
              <w:jc w:val="center"/>
            </w:pPr>
            <w:r>
              <w:rPr>
                <w:rFonts w:ascii="Times New Roman" w:hAnsi="Times New Roman"/>
              </w:rPr>
              <w:t>task_001</w:t>
            </w:r>
          </w:p>
        </w:tc>
        <w:tc>
          <w:tcPr>
            <w:tcW w:w="1584" w:type="dxa"/>
            <w:tcBorders>
              <w:top w:val="single" w:sz="4" w:space="0" w:color="CCCCCC"/>
              <w:left w:val="single" w:sz="4" w:space="0" w:color="CCCCCC"/>
              <w:bottom w:val="single" w:sz="4" w:space="0" w:color="CCCCCC"/>
              <w:right w:val="single" w:sz="4" w:space="0" w:color="CCCCCC"/>
            </w:tcBorders>
            <w:shd w:val="clear" w:color="auto" w:fill="F8FAFC"/>
          </w:tcPr>
          <w:p w14:paraId="2BD2CE0C" w14:textId="77777777" w:rsidR="0042259F" w:rsidRDefault="00000000">
            <w:pPr>
              <w:spacing w:after="40"/>
              <w:jc w:val="center"/>
            </w:pPr>
            <w:r>
              <w:rPr>
                <w:rFonts w:ascii="Times New Roman" w:hAnsi="Times New Roman"/>
              </w:rPr>
              <w:t>Dễ (Easy)</w:t>
            </w:r>
          </w:p>
        </w:tc>
        <w:tc>
          <w:tcPr>
            <w:tcW w:w="1728" w:type="dxa"/>
            <w:tcBorders>
              <w:top w:val="single" w:sz="4" w:space="0" w:color="CCCCCC"/>
              <w:left w:val="single" w:sz="4" w:space="0" w:color="CCCCCC"/>
              <w:bottom w:val="single" w:sz="4" w:space="0" w:color="CCCCCC"/>
              <w:right w:val="single" w:sz="4" w:space="0" w:color="CCCCCC"/>
            </w:tcBorders>
            <w:shd w:val="clear" w:color="auto" w:fill="F8FAFC"/>
          </w:tcPr>
          <w:p w14:paraId="513771B5" w14:textId="77777777" w:rsidR="0042259F" w:rsidRDefault="00000000">
            <w:pPr>
              <w:spacing w:after="40"/>
              <w:jc w:val="center"/>
            </w:pPr>
            <w:r>
              <w:rPr>
                <w:rFonts w:ascii="Times New Roman" w:hAnsi="Times New Roman"/>
              </w:rPr>
              <w:t>Functional</w:t>
            </w:r>
          </w:p>
        </w:tc>
        <w:tc>
          <w:tcPr>
            <w:tcW w:w="3168" w:type="dxa"/>
            <w:tcBorders>
              <w:top w:val="single" w:sz="4" w:space="0" w:color="CCCCCC"/>
              <w:left w:val="single" w:sz="4" w:space="0" w:color="CCCCCC"/>
              <w:bottom w:val="single" w:sz="4" w:space="0" w:color="CCCCCC"/>
              <w:right w:val="single" w:sz="4" w:space="0" w:color="CCCCCC"/>
            </w:tcBorders>
            <w:shd w:val="clear" w:color="auto" w:fill="F8FAFC"/>
          </w:tcPr>
          <w:p w14:paraId="57121FCE" w14:textId="77777777" w:rsidR="0042259F" w:rsidRDefault="00000000">
            <w:pPr>
              <w:spacing w:after="40"/>
            </w:pPr>
            <w:r>
              <w:rPr>
                <w:rFonts w:ascii="Times New Roman" w:hAnsi="Times New Roman"/>
              </w:rPr>
              <w:t>calculator, write_file</w:t>
            </w:r>
          </w:p>
        </w:tc>
        <w:tc>
          <w:tcPr>
            <w:tcW w:w="1152" w:type="dxa"/>
            <w:tcBorders>
              <w:top w:val="single" w:sz="4" w:space="0" w:color="CCCCCC"/>
              <w:left w:val="single" w:sz="4" w:space="0" w:color="CCCCCC"/>
              <w:bottom w:val="single" w:sz="4" w:space="0" w:color="CCCCCC"/>
              <w:right w:val="single" w:sz="4" w:space="0" w:color="CCCCCC"/>
            </w:tcBorders>
            <w:shd w:val="clear" w:color="auto" w:fill="F8FAFC"/>
          </w:tcPr>
          <w:p w14:paraId="6D5B0B55" w14:textId="77777777" w:rsidR="0042259F" w:rsidRDefault="00000000">
            <w:pPr>
              <w:spacing w:after="40"/>
              <w:jc w:val="center"/>
            </w:pPr>
            <w:r>
              <w:rPr>
                <w:rFonts w:ascii="Times New Roman" w:hAnsi="Times New Roman"/>
              </w:rPr>
              <w:t>PASS</w:t>
            </w:r>
          </w:p>
        </w:tc>
      </w:tr>
      <w:tr w:rsidR="0042259F" w14:paraId="01C3A570"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CA253EF" w14:textId="77777777" w:rsidR="0042259F" w:rsidRDefault="00000000">
            <w:pPr>
              <w:spacing w:after="40"/>
              <w:jc w:val="center"/>
            </w:pPr>
            <w:r>
              <w:rPr>
                <w:rFonts w:ascii="Times New Roman" w:hAnsi="Times New Roman"/>
              </w:rPr>
              <w:t>task_002</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4A7AA83A" w14:textId="77777777" w:rsidR="0042259F" w:rsidRDefault="00000000">
            <w:pPr>
              <w:spacing w:after="40"/>
              <w:jc w:val="center"/>
            </w:pPr>
            <w:r>
              <w:rPr>
                <w:rFonts w:ascii="Times New Roman" w:hAnsi="Times New Roman"/>
              </w:rPr>
              <w:t>Dễ (Easy)</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E949FF2" w14:textId="77777777" w:rsidR="0042259F" w:rsidRDefault="00000000">
            <w:pPr>
              <w:spacing w:after="40"/>
              <w:jc w:val="center"/>
            </w:pPr>
            <w:r>
              <w:rPr>
                <w:rFonts w:ascii="Times New Roman" w:hAnsi="Times New Roman"/>
              </w:rPr>
              <w:t>Functional</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06C8EFD1" w14:textId="77777777" w:rsidR="0042259F" w:rsidRDefault="00000000">
            <w:pPr>
              <w:spacing w:after="40"/>
            </w:pPr>
            <w:r>
              <w:rPr>
                <w:rFonts w:ascii="Times New Roman" w:hAnsi="Times New Roman"/>
              </w:rPr>
              <w:t>time, write_file</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65A4E3CA" w14:textId="77777777" w:rsidR="0042259F" w:rsidRDefault="00000000">
            <w:pPr>
              <w:spacing w:after="40"/>
              <w:jc w:val="center"/>
            </w:pPr>
            <w:r>
              <w:rPr>
                <w:rFonts w:ascii="Times New Roman" w:hAnsi="Times New Roman"/>
              </w:rPr>
              <w:t>PASS</w:t>
            </w:r>
          </w:p>
        </w:tc>
      </w:tr>
      <w:tr w:rsidR="0042259F" w14:paraId="4790916A"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8FAFC"/>
          </w:tcPr>
          <w:p w14:paraId="49AE6020" w14:textId="77777777" w:rsidR="0042259F" w:rsidRDefault="00000000">
            <w:pPr>
              <w:spacing w:after="40"/>
              <w:jc w:val="center"/>
            </w:pPr>
            <w:r>
              <w:rPr>
                <w:rFonts w:ascii="Times New Roman" w:hAnsi="Times New Roman"/>
              </w:rPr>
              <w:t>task_003</w:t>
            </w:r>
          </w:p>
        </w:tc>
        <w:tc>
          <w:tcPr>
            <w:tcW w:w="1584" w:type="dxa"/>
            <w:tcBorders>
              <w:top w:val="single" w:sz="4" w:space="0" w:color="CCCCCC"/>
              <w:left w:val="single" w:sz="4" w:space="0" w:color="CCCCCC"/>
              <w:bottom w:val="single" w:sz="4" w:space="0" w:color="CCCCCC"/>
              <w:right w:val="single" w:sz="4" w:space="0" w:color="CCCCCC"/>
            </w:tcBorders>
            <w:shd w:val="clear" w:color="auto" w:fill="F8FAFC"/>
          </w:tcPr>
          <w:p w14:paraId="41AA8C6F" w14:textId="77777777" w:rsidR="0042259F" w:rsidRDefault="00000000">
            <w:pPr>
              <w:spacing w:after="40"/>
              <w:jc w:val="center"/>
            </w:pPr>
            <w:r>
              <w:rPr>
                <w:rFonts w:ascii="Times New Roman" w:hAnsi="Times New Roman"/>
              </w:rPr>
              <w:t>Dễ (Easy)</w:t>
            </w:r>
          </w:p>
        </w:tc>
        <w:tc>
          <w:tcPr>
            <w:tcW w:w="1728" w:type="dxa"/>
            <w:tcBorders>
              <w:top w:val="single" w:sz="4" w:space="0" w:color="CCCCCC"/>
              <w:left w:val="single" w:sz="4" w:space="0" w:color="CCCCCC"/>
              <w:bottom w:val="single" w:sz="4" w:space="0" w:color="CCCCCC"/>
              <w:right w:val="single" w:sz="4" w:space="0" w:color="CCCCCC"/>
            </w:tcBorders>
            <w:shd w:val="clear" w:color="auto" w:fill="F8FAFC"/>
          </w:tcPr>
          <w:p w14:paraId="46DA62E1" w14:textId="77777777" w:rsidR="0042259F" w:rsidRDefault="00000000">
            <w:pPr>
              <w:spacing w:after="40"/>
              <w:jc w:val="center"/>
            </w:pPr>
            <w:r>
              <w:rPr>
                <w:rFonts w:ascii="Times New Roman" w:hAnsi="Times New Roman"/>
              </w:rPr>
              <w:t>Keyword</w:t>
            </w:r>
          </w:p>
        </w:tc>
        <w:tc>
          <w:tcPr>
            <w:tcW w:w="3168" w:type="dxa"/>
            <w:tcBorders>
              <w:top w:val="single" w:sz="4" w:space="0" w:color="CCCCCC"/>
              <w:left w:val="single" w:sz="4" w:space="0" w:color="CCCCCC"/>
              <w:bottom w:val="single" w:sz="4" w:space="0" w:color="CCCCCC"/>
              <w:right w:val="single" w:sz="4" w:space="0" w:color="CCCCCC"/>
            </w:tcBorders>
            <w:shd w:val="clear" w:color="auto" w:fill="F8FAFC"/>
          </w:tcPr>
          <w:p w14:paraId="43102270" w14:textId="77777777" w:rsidR="0042259F" w:rsidRDefault="00000000">
            <w:pPr>
              <w:spacing w:after="40"/>
            </w:pPr>
            <w:r>
              <w:rPr>
                <w:rFonts w:ascii="Times New Roman" w:hAnsi="Times New Roman"/>
              </w:rPr>
              <w:t>read_file</w:t>
            </w:r>
          </w:p>
        </w:tc>
        <w:tc>
          <w:tcPr>
            <w:tcW w:w="1152" w:type="dxa"/>
            <w:tcBorders>
              <w:top w:val="single" w:sz="4" w:space="0" w:color="CCCCCC"/>
              <w:left w:val="single" w:sz="4" w:space="0" w:color="CCCCCC"/>
              <w:bottom w:val="single" w:sz="4" w:space="0" w:color="CCCCCC"/>
              <w:right w:val="single" w:sz="4" w:space="0" w:color="CCCCCC"/>
            </w:tcBorders>
            <w:shd w:val="clear" w:color="auto" w:fill="F8FAFC"/>
          </w:tcPr>
          <w:p w14:paraId="5D05EE37" w14:textId="77777777" w:rsidR="0042259F" w:rsidRDefault="00000000">
            <w:pPr>
              <w:spacing w:after="40"/>
              <w:jc w:val="center"/>
            </w:pPr>
            <w:r>
              <w:rPr>
                <w:rFonts w:ascii="Times New Roman" w:hAnsi="Times New Roman"/>
              </w:rPr>
              <w:t>PASS</w:t>
            </w:r>
          </w:p>
        </w:tc>
      </w:tr>
      <w:tr w:rsidR="0042259F" w14:paraId="3629892B"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0277CC2" w14:textId="77777777" w:rsidR="0042259F" w:rsidRDefault="00000000">
            <w:pPr>
              <w:spacing w:after="40"/>
              <w:jc w:val="center"/>
            </w:pPr>
            <w:r>
              <w:rPr>
                <w:rFonts w:ascii="Times New Roman" w:hAnsi="Times New Roman"/>
              </w:rPr>
              <w:t>task_004</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55E9CB82" w14:textId="77777777" w:rsidR="0042259F" w:rsidRDefault="00000000">
            <w:pPr>
              <w:spacing w:after="40"/>
              <w:jc w:val="center"/>
            </w:pPr>
            <w:r>
              <w:rPr>
                <w:rFonts w:ascii="Times New Roman" w:hAnsi="Times New Roman"/>
              </w:rPr>
              <w:t>Dễ (Easy)</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5311A70" w14:textId="77777777" w:rsidR="0042259F" w:rsidRDefault="00000000">
            <w:pPr>
              <w:spacing w:after="40"/>
              <w:jc w:val="center"/>
            </w:pPr>
            <w:r>
              <w:rPr>
                <w:rFonts w:ascii="Times New Roman" w:hAnsi="Times New Roman"/>
              </w:rPr>
              <w:t>Keyword</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47CFF6DB" w14:textId="77777777" w:rsidR="0042259F" w:rsidRDefault="00000000">
            <w:pPr>
              <w:spacing w:after="40"/>
            </w:pPr>
            <w:r>
              <w:rPr>
                <w:rFonts w:ascii="Times New Roman" w:hAnsi="Times New Roman"/>
              </w:rPr>
              <w:t>calculator</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103E03EE" w14:textId="77777777" w:rsidR="0042259F" w:rsidRDefault="00000000">
            <w:pPr>
              <w:spacing w:after="40"/>
              <w:jc w:val="center"/>
            </w:pPr>
            <w:r>
              <w:rPr>
                <w:rFonts w:ascii="Times New Roman" w:hAnsi="Times New Roman"/>
              </w:rPr>
              <w:t>PASS</w:t>
            </w:r>
          </w:p>
        </w:tc>
      </w:tr>
      <w:tr w:rsidR="0042259F" w14:paraId="78C16D96"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8FAFC"/>
          </w:tcPr>
          <w:p w14:paraId="728009F0" w14:textId="77777777" w:rsidR="0042259F" w:rsidRDefault="00000000">
            <w:pPr>
              <w:spacing w:after="40"/>
              <w:jc w:val="center"/>
            </w:pPr>
            <w:r>
              <w:rPr>
                <w:rFonts w:ascii="Times New Roman" w:hAnsi="Times New Roman"/>
              </w:rPr>
              <w:t>task_005</w:t>
            </w:r>
          </w:p>
        </w:tc>
        <w:tc>
          <w:tcPr>
            <w:tcW w:w="1584" w:type="dxa"/>
            <w:tcBorders>
              <w:top w:val="single" w:sz="4" w:space="0" w:color="CCCCCC"/>
              <w:left w:val="single" w:sz="4" w:space="0" w:color="CCCCCC"/>
              <w:bottom w:val="single" w:sz="4" w:space="0" w:color="CCCCCC"/>
              <w:right w:val="single" w:sz="4" w:space="0" w:color="CCCCCC"/>
            </w:tcBorders>
            <w:shd w:val="clear" w:color="auto" w:fill="F8FAFC"/>
          </w:tcPr>
          <w:p w14:paraId="350A3BCB" w14:textId="77777777" w:rsidR="0042259F" w:rsidRDefault="00000000">
            <w:pPr>
              <w:spacing w:after="40"/>
              <w:jc w:val="center"/>
            </w:pPr>
            <w:r>
              <w:rPr>
                <w:rFonts w:ascii="Times New Roman" w:hAnsi="Times New Roman"/>
              </w:rPr>
              <w:t>Vừa (Medium)</w:t>
            </w:r>
          </w:p>
        </w:tc>
        <w:tc>
          <w:tcPr>
            <w:tcW w:w="1728" w:type="dxa"/>
            <w:tcBorders>
              <w:top w:val="single" w:sz="4" w:space="0" w:color="CCCCCC"/>
              <w:left w:val="single" w:sz="4" w:space="0" w:color="CCCCCC"/>
              <w:bottom w:val="single" w:sz="4" w:space="0" w:color="CCCCCC"/>
              <w:right w:val="single" w:sz="4" w:space="0" w:color="CCCCCC"/>
            </w:tcBorders>
            <w:shd w:val="clear" w:color="auto" w:fill="F8FAFC"/>
          </w:tcPr>
          <w:p w14:paraId="64A49B1C" w14:textId="77777777" w:rsidR="0042259F" w:rsidRDefault="00000000">
            <w:pPr>
              <w:spacing w:after="40"/>
              <w:jc w:val="center"/>
            </w:pPr>
            <w:r>
              <w:rPr>
                <w:rFonts w:ascii="Times New Roman" w:hAnsi="Times New Roman"/>
              </w:rPr>
              <w:t>Functional</w:t>
            </w:r>
          </w:p>
        </w:tc>
        <w:tc>
          <w:tcPr>
            <w:tcW w:w="3168" w:type="dxa"/>
            <w:tcBorders>
              <w:top w:val="single" w:sz="4" w:space="0" w:color="CCCCCC"/>
              <w:left w:val="single" w:sz="4" w:space="0" w:color="CCCCCC"/>
              <w:bottom w:val="single" w:sz="4" w:space="0" w:color="CCCCCC"/>
              <w:right w:val="single" w:sz="4" w:space="0" w:color="CCCCCC"/>
            </w:tcBorders>
            <w:shd w:val="clear" w:color="auto" w:fill="F8FAFC"/>
          </w:tcPr>
          <w:p w14:paraId="19DF5C23" w14:textId="77777777" w:rsidR="0042259F" w:rsidRDefault="00000000">
            <w:pPr>
              <w:spacing w:after="40"/>
            </w:pPr>
            <w:r>
              <w:rPr>
                <w:rFonts w:ascii="Times New Roman" w:hAnsi="Times New Roman"/>
              </w:rPr>
              <w:t>read_file, calculator, write_file</w:t>
            </w:r>
          </w:p>
        </w:tc>
        <w:tc>
          <w:tcPr>
            <w:tcW w:w="1152" w:type="dxa"/>
            <w:tcBorders>
              <w:top w:val="single" w:sz="4" w:space="0" w:color="CCCCCC"/>
              <w:left w:val="single" w:sz="4" w:space="0" w:color="CCCCCC"/>
              <w:bottom w:val="single" w:sz="4" w:space="0" w:color="CCCCCC"/>
              <w:right w:val="single" w:sz="4" w:space="0" w:color="CCCCCC"/>
            </w:tcBorders>
            <w:shd w:val="clear" w:color="auto" w:fill="F8FAFC"/>
          </w:tcPr>
          <w:p w14:paraId="28DE71D3" w14:textId="77777777" w:rsidR="0042259F" w:rsidRDefault="00000000">
            <w:pPr>
              <w:spacing w:after="40"/>
              <w:jc w:val="center"/>
            </w:pPr>
            <w:r>
              <w:rPr>
                <w:rFonts w:ascii="Times New Roman" w:hAnsi="Times New Roman"/>
              </w:rPr>
              <w:t>PASS</w:t>
            </w:r>
          </w:p>
        </w:tc>
      </w:tr>
      <w:tr w:rsidR="0042259F" w14:paraId="1D6AD7A6"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F960DB4" w14:textId="77777777" w:rsidR="0042259F" w:rsidRDefault="00000000">
            <w:pPr>
              <w:spacing w:after="40"/>
              <w:jc w:val="center"/>
            </w:pPr>
            <w:r>
              <w:rPr>
                <w:rFonts w:ascii="Times New Roman" w:hAnsi="Times New Roman"/>
              </w:rPr>
              <w:t>task_006</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2A986FC2" w14:textId="77777777" w:rsidR="0042259F" w:rsidRDefault="00000000">
            <w:pPr>
              <w:spacing w:after="40"/>
              <w:jc w:val="center"/>
            </w:pPr>
            <w:r>
              <w:rPr>
                <w:rFonts w:ascii="Times New Roman" w:hAnsi="Times New Roman"/>
              </w:rPr>
              <w:t>Vừa (Medium)</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5043640" w14:textId="77777777" w:rsidR="0042259F" w:rsidRDefault="00000000">
            <w:pPr>
              <w:spacing w:after="40"/>
              <w:jc w:val="center"/>
            </w:pPr>
            <w:r>
              <w:rPr>
                <w:rFonts w:ascii="Times New Roman" w:hAnsi="Times New Roman"/>
              </w:rPr>
              <w:t>Functional</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7DA207BE" w14:textId="77777777" w:rsidR="0042259F" w:rsidRDefault="00000000">
            <w:pPr>
              <w:spacing w:after="40"/>
            </w:pPr>
            <w:r>
              <w:rPr>
                <w:rFonts w:ascii="Times New Roman" w:hAnsi="Times New Roman"/>
              </w:rPr>
              <w:t>exec, write_file, read_file</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4C1003B3" w14:textId="77777777" w:rsidR="0042259F" w:rsidRDefault="00000000">
            <w:pPr>
              <w:spacing w:after="40"/>
              <w:jc w:val="center"/>
            </w:pPr>
            <w:r>
              <w:rPr>
                <w:rFonts w:ascii="Times New Roman" w:hAnsi="Times New Roman"/>
              </w:rPr>
              <w:t>PASS</w:t>
            </w:r>
          </w:p>
        </w:tc>
      </w:tr>
      <w:tr w:rsidR="0042259F" w14:paraId="6220B1B3"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8FAFC"/>
          </w:tcPr>
          <w:p w14:paraId="26DFCB2E" w14:textId="77777777" w:rsidR="0042259F" w:rsidRDefault="00000000">
            <w:pPr>
              <w:spacing w:after="40"/>
              <w:jc w:val="center"/>
            </w:pPr>
            <w:r>
              <w:rPr>
                <w:rFonts w:ascii="Times New Roman" w:hAnsi="Times New Roman"/>
              </w:rPr>
              <w:t>task_007</w:t>
            </w:r>
          </w:p>
        </w:tc>
        <w:tc>
          <w:tcPr>
            <w:tcW w:w="1584" w:type="dxa"/>
            <w:tcBorders>
              <w:top w:val="single" w:sz="4" w:space="0" w:color="CCCCCC"/>
              <w:left w:val="single" w:sz="4" w:space="0" w:color="CCCCCC"/>
              <w:bottom w:val="single" w:sz="4" w:space="0" w:color="CCCCCC"/>
              <w:right w:val="single" w:sz="4" w:space="0" w:color="CCCCCC"/>
            </w:tcBorders>
            <w:shd w:val="clear" w:color="auto" w:fill="F8FAFC"/>
          </w:tcPr>
          <w:p w14:paraId="72826F50" w14:textId="77777777" w:rsidR="0042259F" w:rsidRDefault="00000000">
            <w:pPr>
              <w:spacing w:after="40"/>
              <w:jc w:val="center"/>
            </w:pPr>
            <w:r>
              <w:rPr>
                <w:rFonts w:ascii="Times New Roman" w:hAnsi="Times New Roman"/>
              </w:rPr>
              <w:t>Vừa (Medium)</w:t>
            </w:r>
          </w:p>
        </w:tc>
        <w:tc>
          <w:tcPr>
            <w:tcW w:w="1728" w:type="dxa"/>
            <w:tcBorders>
              <w:top w:val="single" w:sz="4" w:space="0" w:color="CCCCCC"/>
              <w:left w:val="single" w:sz="4" w:space="0" w:color="CCCCCC"/>
              <w:bottom w:val="single" w:sz="4" w:space="0" w:color="CCCCCC"/>
              <w:right w:val="single" w:sz="4" w:space="0" w:color="CCCCCC"/>
            </w:tcBorders>
            <w:shd w:val="clear" w:color="auto" w:fill="F8FAFC"/>
          </w:tcPr>
          <w:p w14:paraId="10F53478" w14:textId="77777777" w:rsidR="0042259F" w:rsidRDefault="00000000">
            <w:pPr>
              <w:spacing w:after="40"/>
              <w:jc w:val="center"/>
            </w:pPr>
            <w:r>
              <w:rPr>
                <w:rFonts w:ascii="Times New Roman" w:hAnsi="Times New Roman"/>
              </w:rPr>
              <w:t>Functional</w:t>
            </w:r>
          </w:p>
        </w:tc>
        <w:tc>
          <w:tcPr>
            <w:tcW w:w="3168" w:type="dxa"/>
            <w:tcBorders>
              <w:top w:val="single" w:sz="4" w:space="0" w:color="CCCCCC"/>
              <w:left w:val="single" w:sz="4" w:space="0" w:color="CCCCCC"/>
              <w:bottom w:val="single" w:sz="4" w:space="0" w:color="CCCCCC"/>
              <w:right w:val="single" w:sz="4" w:space="0" w:color="CCCCCC"/>
            </w:tcBorders>
            <w:shd w:val="clear" w:color="auto" w:fill="F8FAFC"/>
          </w:tcPr>
          <w:p w14:paraId="29EAA25B" w14:textId="77777777" w:rsidR="0042259F" w:rsidRDefault="00000000">
            <w:pPr>
              <w:spacing w:after="40"/>
            </w:pPr>
            <w:r>
              <w:rPr>
                <w:rFonts w:ascii="Times New Roman" w:hAnsi="Times New Roman"/>
              </w:rPr>
              <w:t>memory_save, memory_search, write_file</w:t>
            </w:r>
          </w:p>
        </w:tc>
        <w:tc>
          <w:tcPr>
            <w:tcW w:w="1152" w:type="dxa"/>
            <w:tcBorders>
              <w:top w:val="single" w:sz="4" w:space="0" w:color="CCCCCC"/>
              <w:left w:val="single" w:sz="4" w:space="0" w:color="CCCCCC"/>
              <w:bottom w:val="single" w:sz="4" w:space="0" w:color="CCCCCC"/>
              <w:right w:val="single" w:sz="4" w:space="0" w:color="CCCCCC"/>
            </w:tcBorders>
            <w:shd w:val="clear" w:color="auto" w:fill="F8FAFC"/>
          </w:tcPr>
          <w:p w14:paraId="296350D5" w14:textId="77777777" w:rsidR="0042259F" w:rsidRDefault="00000000">
            <w:pPr>
              <w:spacing w:after="40"/>
              <w:jc w:val="center"/>
            </w:pPr>
            <w:r>
              <w:rPr>
                <w:rFonts w:ascii="Times New Roman" w:hAnsi="Times New Roman"/>
              </w:rPr>
              <w:t>PASS</w:t>
            </w:r>
          </w:p>
        </w:tc>
      </w:tr>
      <w:tr w:rsidR="0042259F" w14:paraId="6FF19180"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B4E1452" w14:textId="77777777" w:rsidR="0042259F" w:rsidRDefault="00000000">
            <w:pPr>
              <w:spacing w:after="40"/>
              <w:jc w:val="center"/>
            </w:pPr>
            <w:r>
              <w:rPr>
                <w:rFonts w:ascii="Times New Roman" w:hAnsi="Times New Roman"/>
              </w:rPr>
              <w:t>task_008</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1D6E3DAC" w14:textId="77777777" w:rsidR="0042259F" w:rsidRDefault="00000000">
            <w:pPr>
              <w:spacing w:after="40"/>
              <w:jc w:val="center"/>
            </w:pPr>
            <w:r>
              <w:rPr>
                <w:rFonts w:ascii="Times New Roman" w:hAnsi="Times New Roman"/>
              </w:rPr>
              <w:t>Vừa (Medium)</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940A596" w14:textId="77777777" w:rsidR="0042259F" w:rsidRDefault="00000000">
            <w:pPr>
              <w:spacing w:after="40"/>
              <w:jc w:val="center"/>
            </w:pPr>
            <w:r>
              <w:rPr>
                <w:rFonts w:ascii="Times New Roman" w:hAnsi="Times New Roman"/>
              </w:rPr>
              <w:t>Functional</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01D2484" w14:textId="77777777" w:rsidR="0042259F" w:rsidRDefault="00000000">
            <w:pPr>
              <w:spacing w:after="40"/>
            </w:pPr>
            <w:r>
              <w:rPr>
                <w:rFonts w:ascii="Times New Roman" w:hAnsi="Times New Roman"/>
              </w:rPr>
              <w:t>read_file (error recovery), write_file</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690E9831" w14:textId="77777777" w:rsidR="0042259F" w:rsidRDefault="00000000">
            <w:pPr>
              <w:spacing w:after="40"/>
              <w:jc w:val="center"/>
            </w:pPr>
            <w:r>
              <w:rPr>
                <w:rFonts w:ascii="Times New Roman" w:hAnsi="Times New Roman"/>
              </w:rPr>
              <w:t>PASS</w:t>
            </w:r>
          </w:p>
        </w:tc>
      </w:tr>
      <w:tr w:rsidR="0042259F" w14:paraId="26D09A2C"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8FAFC"/>
          </w:tcPr>
          <w:p w14:paraId="2167C573" w14:textId="77777777" w:rsidR="0042259F" w:rsidRDefault="00000000">
            <w:pPr>
              <w:spacing w:after="40"/>
              <w:jc w:val="center"/>
            </w:pPr>
            <w:r>
              <w:rPr>
                <w:rFonts w:ascii="Times New Roman" w:hAnsi="Times New Roman"/>
              </w:rPr>
              <w:t>task_009</w:t>
            </w:r>
          </w:p>
        </w:tc>
        <w:tc>
          <w:tcPr>
            <w:tcW w:w="1584" w:type="dxa"/>
            <w:tcBorders>
              <w:top w:val="single" w:sz="4" w:space="0" w:color="CCCCCC"/>
              <w:left w:val="single" w:sz="4" w:space="0" w:color="CCCCCC"/>
              <w:bottom w:val="single" w:sz="4" w:space="0" w:color="CCCCCC"/>
              <w:right w:val="single" w:sz="4" w:space="0" w:color="CCCCCC"/>
            </w:tcBorders>
            <w:shd w:val="clear" w:color="auto" w:fill="F8FAFC"/>
          </w:tcPr>
          <w:p w14:paraId="250EA0A0" w14:textId="77777777" w:rsidR="0042259F" w:rsidRDefault="00000000">
            <w:pPr>
              <w:spacing w:after="40"/>
              <w:jc w:val="center"/>
            </w:pPr>
            <w:r>
              <w:rPr>
                <w:rFonts w:ascii="Times New Roman" w:hAnsi="Times New Roman"/>
              </w:rPr>
              <w:t>Khó (Hard)</w:t>
            </w:r>
          </w:p>
        </w:tc>
        <w:tc>
          <w:tcPr>
            <w:tcW w:w="1728" w:type="dxa"/>
            <w:tcBorders>
              <w:top w:val="single" w:sz="4" w:space="0" w:color="CCCCCC"/>
              <w:left w:val="single" w:sz="4" w:space="0" w:color="CCCCCC"/>
              <w:bottom w:val="single" w:sz="4" w:space="0" w:color="CCCCCC"/>
              <w:right w:val="single" w:sz="4" w:space="0" w:color="CCCCCC"/>
            </w:tcBorders>
            <w:shd w:val="clear" w:color="auto" w:fill="F8FAFC"/>
          </w:tcPr>
          <w:p w14:paraId="3D34D76B" w14:textId="77777777" w:rsidR="0042259F" w:rsidRDefault="00000000">
            <w:pPr>
              <w:spacing w:after="40"/>
              <w:jc w:val="center"/>
            </w:pPr>
            <w:r>
              <w:rPr>
                <w:rFonts w:ascii="Times New Roman" w:hAnsi="Times New Roman"/>
              </w:rPr>
              <w:t>Functional</w:t>
            </w:r>
          </w:p>
        </w:tc>
        <w:tc>
          <w:tcPr>
            <w:tcW w:w="3168" w:type="dxa"/>
            <w:tcBorders>
              <w:top w:val="single" w:sz="4" w:space="0" w:color="CCCCCC"/>
              <w:left w:val="single" w:sz="4" w:space="0" w:color="CCCCCC"/>
              <w:bottom w:val="single" w:sz="4" w:space="0" w:color="CCCCCC"/>
              <w:right w:val="single" w:sz="4" w:space="0" w:color="CCCCCC"/>
            </w:tcBorders>
            <w:shd w:val="clear" w:color="auto" w:fill="F8FAFC"/>
          </w:tcPr>
          <w:p w14:paraId="2F38EDAD" w14:textId="77777777" w:rsidR="0042259F" w:rsidRDefault="00000000">
            <w:pPr>
              <w:spacing w:after="40"/>
            </w:pPr>
            <w:r>
              <w:rPr>
                <w:rFonts w:ascii="Times New Roman" w:hAnsi="Times New Roman"/>
              </w:rPr>
              <w:t>Liên hoàn 7 bước (Tính toán, File, Stats, Memory)</w:t>
            </w:r>
          </w:p>
        </w:tc>
        <w:tc>
          <w:tcPr>
            <w:tcW w:w="1152" w:type="dxa"/>
            <w:tcBorders>
              <w:top w:val="single" w:sz="4" w:space="0" w:color="CCCCCC"/>
              <w:left w:val="single" w:sz="4" w:space="0" w:color="CCCCCC"/>
              <w:bottom w:val="single" w:sz="4" w:space="0" w:color="CCCCCC"/>
              <w:right w:val="single" w:sz="4" w:space="0" w:color="CCCCCC"/>
            </w:tcBorders>
            <w:shd w:val="clear" w:color="auto" w:fill="F8FAFC"/>
          </w:tcPr>
          <w:p w14:paraId="3602DC77" w14:textId="77777777" w:rsidR="0042259F" w:rsidRDefault="00000000">
            <w:pPr>
              <w:spacing w:after="40"/>
              <w:jc w:val="center"/>
            </w:pPr>
            <w:r>
              <w:rPr>
                <w:rFonts w:ascii="Times New Roman" w:hAnsi="Times New Roman"/>
              </w:rPr>
              <w:t>PASS</w:t>
            </w:r>
          </w:p>
        </w:tc>
      </w:tr>
      <w:tr w:rsidR="0042259F" w14:paraId="1791CB27"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BB754C4" w14:textId="77777777" w:rsidR="0042259F" w:rsidRDefault="00000000">
            <w:pPr>
              <w:spacing w:after="40"/>
              <w:jc w:val="center"/>
            </w:pPr>
            <w:r>
              <w:rPr>
                <w:rFonts w:ascii="Times New Roman" w:hAnsi="Times New Roman"/>
              </w:rPr>
              <w:t>task_010</w:t>
            </w:r>
          </w:p>
        </w:tc>
        <w:tc>
          <w:tcPr>
            <w:tcW w:w="1584" w:type="dxa"/>
            <w:tcBorders>
              <w:top w:val="single" w:sz="4" w:space="0" w:color="CCCCCC"/>
              <w:left w:val="single" w:sz="4" w:space="0" w:color="CCCCCC"/>
              <w:bottom w:val="single" w:sz="4" w:space="0" w:color="CCCCCC"/>
              <w:right w:val="single" w:sz="4" w:space="0" w:color="CCCCCC"/>
            </w:tcBorders>
            <w:shd w:val="clear" w:color="auto" w:fill="FFFFFF"/>
          </w:tcPr>
          <w:p w14:paraId="333BA152" w14:textId="77777777" w:rsidR="0042259F" w:rsidRDefault="00000000">
            <w:pPr>
              <w:spacing w:after="40"/>
              <w:jc w:val="center"/>
            </w:pPr>
            <w:r>
              <w:rPr>
                <w:rFonts w:ascii="Times New Roman" w:hAnsi="Times New Roman"/>
              </w:rPr>
              <w:t>Khó (Hard)</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1A89086" w14:textId="77777777" w:rsidR="0042259F" w:rsidRDefault="00000000">
            <w:pPr>
              <w:spacing w:after="40"/>
              <w:jc w:val="center"/>
            </w:pPr>
            <w:r>
              <w:rPr>
                <w:rFonts w:ascii="Times New Roman" w:hAnsi="Times New Roman"/>
              </w:rPr>
              <w:t>Functional</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0ABD0DF8" w14:textId="77777777" w:rsidR="0042259F" w:rsidRDefault="00000000">
            <w:pPr>
              <w:spacing w:after="40"/>
            </w:pPr>
            <w:r>
              <w:rPr>
                <w:rFonts w:ascii="Times New Roman" w:hAnsi="Times New Roman"/>
              </w:rPr>
              <w:t>Liên hoàn 8 bước (Thiếu override, Fallback, Audit)</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11CD99CB" w14:textId="77777777" w:rsidR="0042259F" w:rsidRDefault="00000000">
            <w:pPr>
              <w:spacing w:after="40"/>
              <w:jc w:val="center"/>
            </w:pPr>
            <w:r>
              <w:rPr>
                <w:rFonts w:ascii="Times New Roman" w:hAnsi="Times New Roman"/>
              </w:rPr>
              <w:t>PASS</w:t>
            </w:r>
          </w:p>
        </w:tc>
      </w:tr>
    </w:tbl>
    <w:p w14:paraId="4F2B58CE" w14:textId="77777777" w:rsidR="0042259F" w:rsidRDefault="0042259F">
      <w:pPr>
        <w:spacing w:after="120"/>
      </w:pPr>
    </w:p>
    <w:p w14:paraId="4CFAB52C" w14:textId="77777777" w:rsidR="0042259F" w:rsidRDefault="00000000">
      <w:pPr>
        <w:keepNext/>
        <w:spacing w:before="280" w:after="80"/>
      </w:pPr>
      <w:bookmarkStart w:id="21" w:name="bm_ch6_2"/>
      <w:r>
        <w:rPr>
          <w:rFonts w:ascii="Times New Roman" w:hAnsi="Times New Roman"/>
          <w:b/>
          <w:color w:val="2E74B5"/>
          <w:sz w:val="27"/>
        </w:rPr>
        <w:t>6.2. Cơ chế đánh giá đa tầng và đối soát quan hệ nhân quả</w:t>
      </w:r>
      <w:bookmarkEnd w:id="21"/>
    </w:p>
    <w:p w14:paraId="490526C2" w14:textId="77777777" w:rsidR="0042259F" w:rsidRDefault="00000000">
      <w:pPr>
        <w:spacing w:after="100" w:line="300" w:lineRule="auto"/>
        <w:ind w:firstLine="576"/>
        <w:jc w:val="both"/>
      </w:pPr>
      <w:r>
        <w:rPr>
          <w:rFonts w:ascii="Times New Roman" w:hAnsi="Times New Roman"/>
          <w:color w:val="000000"/>
          <w:sz w:val="26"/>
        </w:rPr>
        <w:t>Bộ `FunctionalEvaluator` áp dụng cơ chế đánh giá đa tầng: đối soát sự tồn tại và nội dung tệp tin thực tế trong Sandbox, kiểm tra thứ tự gọi công cụ và bắt buộc các cặp quan hệ nhân quả (Causal Event Pairs). Môi trường workspace được dọn dẹp sạch trước mỗi task, giúp ngăn chặn triệt để các trường hợp pass giả do dữ liệu cũ.</w:t>
      </w:r>
    </w:p>
    <w:p w14:paraId="65ACCF25" w14:textId="77777777" w:rsidR="0042259F" w:rsidRDefault="00000000">
      <w:pPr>
        <w:keepNext/>
        <w:spacing w:before="280" w:after="80"/>
      </w:pPr>
      <w:bookmarkStart w:id="22" w:name="bm_ch6_3"/>
      <w:r>
        <w:rPr>
          <w:rFonts w:ascii="Times New Roman" w:hAnsi="Times New Roman"/>
          <w:b/>
          <w:color w:val="2E74B5"/>
          <w:sz w:val="27"/>
        </w:rPr>
        <w:lastRenderedPageBreak/>
        <w:t>6.3. Kết quả thực nghiệm và đối chiếu dữ liệu</w:t>
      </w:r>
      <w:bookmarkEnd w:id="22"/>
    </w:p>
    <w:p w14:paraId="3193A325" w14:textId="77777777" w:rsidR="0042259F" w:rsidRDefault="00000000">
      <w:pPr>
        <w:spacing w:before="160" w:after="40"/>
        <w:jc w:val="center"/>
      </w:pPr>
      <w:r>
        <w:rPr>
          <w:noProof/>
        </w:rPr>
        <w:drawing>
          <wp:inline distT="0" distB="0" distL="0" distR="0" wp14:anchorId="0F89A7F0" wp14:editId="2EFC4F5F">
            <wp:extent cx="5029200" cy="27989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9_benchmark_chart.png"/>
                    <pic:cNvPicPr/>
                  </pic:nvPicPr>
                  <pic:blipFill>
                    <a:blip r:embed="rId19"/>
                    <a:stretch>
                      <a:fillRect/>
                    </a:stretch>
                  </pic:blipFill>
                  <pic:spPr>
                    <a:xfrm>
                      <a:off x="0" y="0"/>
                      <a:ext cx="5029200" cy="2798951"/>
                    </a:xfrm>
                    <a:prstGeom prst="rect">
                      <a:avLst/>
                    </a:prstGeom>
                  </pic:spPr>
                </pic:pic>
              </a:graphicData>
            </a:graphic>
          </wp:inline>
        </w:drawing>
      </w:r>
    </w:p>
    <w:p w14:paraId="07E6A114" w14:textId="77777777" w:rsidR="0042259F" w:rsidRDefault="00000000">
      <w:pPr>
        <w:spacing w:before="80" w:after="160"/>
        <w:jc w:val="center"/>
      </w:pPr>
      <w:r>
        <w:rPr>
          <w:rFonts w:ascii="Times New Roman" w:hAnsi="Times New Roman"/>
          <w:i/>
          <w:color w:val="334155"/>
          <w:sz w:val="21"/>
        </w:rPr>
        <w:t>Hình 9. Biểu đồ tổng kết kết quả thực nghiệm 10 bài test Benchmark Harness</w:t>
      </w:r>
    </w:p>
    <w:p w14:paraId="35BE3F8D" w14:textId="77777777" w:rsidR="0042259F" w:rsidRDefault="00000000">
      <w:pPr>
        <w:spacing w:after="100" w:line="300" w:lineRule="auto"/>
        <w:ind w:firstLine="576"/>
        <w:jc w:val="both"/>
      </w:pPr>
      <w:r>
        <w:rPr>
          <w:rFonts w:ascii="Times New Roman" w:hAnsi="Times New Roman"/>
          <w:color w:val="000000"/>
          <w:sz w:val="26"/>
        </w:rPr>
        <w:t>Bảng tổng hợp chỉ số thực nghiệm của hệ thống:</w:t>
      </w:r>
    </w:p>
    <w:tbl>
      <w:tblPr>
        <w:tblW w:w="0" w:type="auto"/>
        <w:jc w:val="center"/>
        <w:tblLook w:val="04A0" w:firstRow="1" w:lastRow="0" w:firstColumn="1" w:lastColumn="0" w:noHBand="0" w:noVBand="1"/>
      </w:tblPr>
      <w:tblGrid>
        <w:gridCol w:w="4608"/>
        <w:gridCol w:w="4464"/>
      </w:tblGrid>
      <w:tr w:rsidR="0042259F" w14:paraId="71B0B518"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1E3A8A"/>
          </w:tcPr>
          <w:p w14:paraId="5E98E268" w14:textId="77777777" w:rsidR="0042259F" w:rsidRDefault="00000000">
            <w:pPr>
              <w:spacing w:after="40"/>
              <w:jc w:val="center"/>
            </w:pPr>
            <w:r>
              <w:rPr>
                <w:rFonts w:ascii="Times New Roman" w:hAnsi="Times New Roman"/>
                <w:b/>
                <w:color w:val="FFFFFF"/>
                <w:sz w:val="23"/>
              </w:rPr>
              <w:t>Tổng số bài test (Total Tasks):</w:t>
            </w:r>
          </w:p>
        </w:tc>
        <w:tc>
          <w:tcPr>
            <w:tcW w:w="4464" w:type="dxa"/>
            <w:tcBorders>
              <w:top w:val="single" w:sz="4" w:space="0" w:color="CCCCCC"/>
              <w:left w:val="single" w:sz="4" w:space="0" w:color="CCCCCC"/>
              <w:bottom w:val="single" w:sz="4" w:space="0" w:color="CCCCCC"/>
              <w:right w:val="single" w:sz="4" w:space="0" w:color="CCCCCC"/>
            </w:tcBorders>
            <w:shd w:val="clear" w:color="auto" w:fill="1E3A8A"/>
          </w:tcPr>
          <w:p w14:paraId="2A3295FC" w14:textId="77777777" w:rsidR="0042259F" w:rsidRDefault="00000000">
            <w:pPr>
              <w:spacing w:after="40"/>
              <w:jc w:val="center"/>
            </w:pPr>
            <w:r>
              <w:rPr>
                <w:rFonts w:ascii="Times New Roman" w:hAnsi="Times New Roman"/>
                <w:b/>
                <w:color w:val="FFFFFF"/>
                <w:sz w:val="23"/>
              </w:rPr>
              <w:t>10 Tasks</w:t>
            </w:r>
          </w:p>
        </w:tc>
      </w:tr>
      <w:tr w:rsidR="0042259F" w14:paraId="1A063222"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F8FAFC"/>
          </w:tcPr>
          <w:p w14:paraId="23203DAD" w14:textId="77777777" w:rsidR="0042259F" w:rsidRDefault="00000000">
            <w:pPr>
              <w:spacing w:after="40"/>
            </w:pPr>
            <w:r>
              <w:rPr>
                <w:rFonts w:ascii="Times New Roman" w:hAnsi="Times New Roman"/>
                <w:b/>
                <w:sz w:val="23"/>
              </w:rPr>
              <w:t>Số bài test mức Dễ (Easy):</w:t>
            </w:r>
          </w:p>
        </w:tc>
        <w:tc>
          <w:tcPr>
            <w:tcW w:w="4464" w:type="dxa"/>
            <w:tcBorders>
              <w:top w:val="single" w:sz="4" w:space="0" w:color="CCCCCC"/>
              <w:left w:val="single" w:sz="4" w:space="0" w:color="CCCCCC"/>
              <w:bottom w:val="single" w:sz="4" w:space="0" w:color="CCCCCC"/>
              <w:right w:val="single" w:sz="4" w:space="0" w:color="CCCCCC"/>
            </w:tcBorders>
            <w:shd w:val="clear" w:color="auto" w:fill="F8FAFC"/>
          </w:tcPr>
          <w:p w14:paraId="26EAD550" w14:textId="77777777" w:rsidR="0042259F" w:rsidRDefault="00000000">
            <w:pPr>
              <w:spacing w:after="40"/>
            </w:pPr>
            <w:r>
              <w:rPr>
                <w:rFonts w:ascii="Times New Roman" w:hAnsi="Times New Roman"/>
                <w:sz w:val="23"/>
              </w:rPr>
              <w:t>4 Tasks (Pass 4/4)</w:t>
            </w:r>
          </w:p>
        </w:tc>
      </w:tr>
      <w:tr w:rsidR="0042259F" w14:paraId="1D69AB80"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7ABE148B" w14:textId="77777777" w:rsidR="0042259F" w:rsidRDefault="00000000">
            <w:pPr>
              <w:spacing w:after="40"/>
            </w:pPr>
            <w:r>
              <w:rPr>
                <w:rFonts w:ascii="Times New Roman" w:hAnsi="Times New Roman"/>
                <w:b/>
                <w:sz w:val="23"/>
              </w:rPr>
              <w:t>Số bài test mức Vừa (Medium):</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Pr>
          <w:p w14:paraId="692722A9" w14:textId="77777777" w:rsidR="0042259F" w:rsidRDefault="00000000">
            <w:pPr>
              <w:spacing w:after="40"/>
            </w:pPr>
            <w:r>
              <w:rPr>
                <w:rFonts w:ascii="Times New Roman" w:hAnsi="Times New Roman"/>
                <w:sz w:val="23"/>
              </w:rPr>
              <w:t>4 Tasks (Pass 4/4)</w:t>
            </w:r>
          </w:p>
        </w:tc>
      </w:tr>
      <w:tr w:rsidR="0042259F" w14:paraId="5D9F61FC"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F8FAFC"/>
          </w:tcPr>
          <w:p w14:paraId="79E51BDF" w14:textId="77777777" w:rsidR="0042259F" w:rsidRDefault="00000000">
            <w:pPr>
              <w:spacing w:after="40"/>
            </w:pPr>
            <w:r>
              <w:rPr>
                <w:rFonts w:ascii="Times New Roman" w:hAnsi="Times New Roman"/>
                <w:b/>
                <w:sz w:val="23"/>
              </w:rPr>
              <w:t>Số bài test mức Khó (Hard):</w:t>
            </w:r>
          </w:p>
        </w:tc>
        <w:tc>
          <w:tcPr>
            <w:tcW w:w="4464" w:type="dxa"/>
            <w:tcBorders>
              <w:top w:val="single" w:sz="4" w:space="0" w:color="CCCCCC"/>
              <w:left w:val="single" w:sz="4" w:space="0" w:color="CCCCCC"/>
              <w:bottom w:val="single" w:sz="4" w:space="0" w:color="CCCCCC"/>
              <w:right w:val="single" w:sz="4" w:space="0" w:color="CCCCCC"/>
            </w:tcBorders>
            <w:shd w:val="clear" w:color="auto" w:fill="F8FAFC"/>
          </w:tcPr>
          <w:p w14:paraId="656B3A10" w14:textId="77777777" w:rsidR="0042259F" w:rsidRDefault="00000000">
            <w:pPr>
              <w:spacing w:after="40"/>
            </w:pPr>
            <w:r>
              <w:rPr>
                <w:rFonts w:ascii="Times New Roman" w:hAnsi="Times New Roman"/>
                <w:sz w:val="23"/>
              </w:rPr>
              <w:t>2 Tasks (Pass 2/2)</w:t>
            </w:r>
          </w:p>
        </w:tc>
      </w:tr>
      <w:tr w:rsidR="0042259F" w14:paraId="11B59811"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467EE926" w14:textId="77777777" w:rsidR="0042259F" w:rsidRDefault="00000000">
            <w:pPr>
              <w:spacing w:after="40"/>
            </w:pPr>
            <w:r>
              <w:rPr>
                <w:rFonts w:ascii="Times New Roman" w:hAnsi="Times New Roman"/>
                <w:b/>
                <w:sz w:val="23"/>
              </w:rPr>
              <w:t>Số bài test vượt qua (Passed):</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Pr>
          <w:p w14:paraId="0DC3202A" w14:textId="77777777" w:rsidR="0042259F" w:rsidRDefault="00000000">
            <w:pPr>
              <w:spacing w:after="40"/>
            </w:pPr>
            <w:r>
              <w:rPr>
                <w:rFonts w:ascii="Times New Roman" w:hAnsi="Times New Roman"/>
                <w:sz w:val="23"/>
              </w:rPr>
              <w:t>10 Tasks</w:t>
            </w:r>
          </w:p>
        </w:tc>
      </w:tr>
      <w:tr w:rsidR="0042259F" w14:paraId="1228533B"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F8FAFC"/>
          </w:tcPr>
          <w:p w14:paraId="7E978F7A" w14:textId="77777777" w:rsidR="0042259F" w:rsidRDefault="00000000">
            <w:pPr>
              <w:spacing w:after="40"/>
            </w:pPr>
            <w:r>
              <w:rPr>
                <w:rFonts w:ascii="Times New Roman" w:hAnsi="Times New Roman"/>
                <w:b/>
                <w:sz w:val="23"/>
              </w:rPr>
              <w:t>Số bài test thất bại (Failed):</w:t>
            </w:r>
          </w:p>
        </w:tc>
        <w:tc>
          <w:tcPr>
            <w:tcW w:w="4464" w:type="dxa"/>
            <w:tcBorders>
              <w:top w:val="single" w:sz="4" w:space="0" w:color="CCCCCC"/>
              <w:left w:val="single" w:sz="4" w:space="0" w:color="CCCCCC"/>
              <w:bottom w:val="single" w:sz="4" w:space="0" w:color="CCCCCC"/>
              <w:right w:val="single" w:sz="4" w:space="0" w:color="CCCCCC"/>
            </w:tcBorders>
            <w:shd w:val="clear" w:color="auto" w:fill="F8FAFC"/>
          </w:tcPr>
          <w:p w14:paraId="17682A38" w14:textId="77777777" w:rsidR="0042259F" w:rsidRDefault="00000000">
            <w:pPr>
              <w:spacing w:after="40"/>
            </w:pPr>
            <w:r>
              <w:rPr>
                <w:rFonts w:ascii="Times New Roman" w:hAnsi="Times New Roman"/>
                <w:sz w:val="23"/>
              </w:rPr>
              <w:t>0 Tasks</w:t>
            </w:r>
          </w:p>
        </w:tc>
      </w:tr>
      <w:tr w:rsidR="0042259F" w14:paraId="74FD7ADB"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300DAA58" w14:textId="77777777" w:rsidR="0042259F" w:rsidRDefault="00000000">
            <w:pPr>
              <w:spacing w:after="40"/>
            </w:pPr>
            <w:r>
              <w:rPr>
                <w:rFonts w:ascii="Times New Roman" w:hAnsi="Times New Roman"/>
                <w:b/>
                <w:sz w:val="23"/>
              </w:rPr>
              <w:t>Tỷ lệ thành công (Success Rate):</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Pr>
          <w:p w14:paraId="174CB662" w14:textId="77777777" w:rsidR="0042259F" w:rsidRDefault="00000000">
            <w:pPr>
              <w:spacing w:after="40"/>
            </w:pPr>
            <w:r>
              <w:rPr>
                <w:rFonts w:ascii="Times New Roman" w:hAnsi="Times New Roman"/>
                <w:sz w:val="23"/>
              </w:rPr>
              <w:t>100% (1.0)</w:t>
            </w:r>
          </w:p>
        </w:tc>
      </w:tr>
      <w:tr w:rsidR="0042259F" w14:paraId="6DB94008" w14:textId="77777777">
        <w:trPr>
          <w:jc w:val="center"/>
        </w:trPr>
        <w:tc>
          <w:tcPr>
            <w:tcW w:w="4608" w:type="dxa"/>
            <w:tcBorders>
              <w:top w:val="single" w:sz="4" w:space="0" w:color="CCCCCC"/>
              <w:left w:val="single" w:sz="4" w:space="0" w:color="CCCCCC"/>
              <w:bottom w:val="single" w:sz="4" w:space="0" w:color="CCCCCC"/>
              <w:right w:val="single" w:sz="4" w:space="0" w:color="CCCCCC"/>
            </w:tcBorders>
            <w:shd w:val="clear" w:color="auto" w:fill="F8FAFC"/>
          </w:tcPr>
          <w:p w14:paraId="3B5F18AC" w14:textId="77777777" w:rsidR="0042259F" w:rsidRDefault="00000000">
            <w:pPr>
              <w:spacing w:after="40"/>
            </w:pPr>
            <w:r>
              <w:rPr>
                <w:rFonts w:ascii="Times New Roman" w:hAnsi="Times New Roman"/>
                <w:b/>
                <w:sz w:val="23"/>
              </w:rPr>
              <w:t>Tệp tin ghi nhận kết quả:</w:t>
            </w:r>
          </w:p>
        </w:tc>
        <w:tc>
          <w:tcPr>
            <w:tcW w:w="4464" w:type="dxa"/>
            <w:tcBorders>
              <w:top w:val="single" w:sz="4" w:space="0" w:color="CCCCCC"/>
              <w:left w:val="single" w:sz="4" w:space="0" w:color="CCCCCC"/>
              <w:bottom w:val="single" w:sz="4" w:space="0" w:color="CCCCCC"/>
              <w:right w:val="single" w:sz="4" w:space="0" w:color="CCCCCC"/>
            </w:tcBorders>
            <w:shd w:val="clear" w:color="auto" w:fill="F8FAFC"/>
          </w:tcPr>
          <w:p w14:paraId="4A4254BA" w14:textId="77777777" w:rsidR="0042259F" w:rsidRDefault="00000000">
            <w:pPr>
              <w:spacing w:after="40"/>
            </w:pPr>
            <w:r>
              <w:rPr>
                <w:rFonts w:ascii="Times New Roman" w:hAnsi="Times New Roman"/>
                <w:sz w:val="23"/>
              </w:rPr>
              <w:t>out/batch_results.json</w:t>
            </w:r>
          </w:p>
        </w:tc>
      </w:tr>
    </w:tbl>
    <w:p w14:paraId="76DA5249" w14:textId="77777777" w:rsidR="0042259F" w:rsidRDefault="0042259F">
      <w:pPr>
        <w:spacing w:after="120"/>
      </w:pPr>
    </w:p>
    <w:p w14:paraId="3093C391" w14:textId="77777777" w:rsidR="0042259F" w:rsidRDefault="00000000">
      <w:pPr>
        <w:keepNext/>
        <w:spacing w:before="400" w:after="120"/>
      </w:pPr>
      <w:bookmarkStart w:id="23" w:name="bm_ch7"/>
      <w:r>
        <w:rPr>
          <w:rFonts w:ascii="Times New Roman" w:hAnsi="Times New Roman"/>
          <w:b/>
          <w:color w:val="1F4D78"/>
          <w:sz w:val="30"/>
        </w:rPr>
        <w:t>CHƯƠNG 7. KỸ THUẬT C++ HIỆN ĐẠI VÀ TIÊU CHUẨN C++ CORE GUIDELINES</w:t>
      </w:r>
      <w:bookmarkEnd w:id="23"/>
    </w:p>
    <w:p w14:paraId="2FC24DB2" w14:textId="77777777" w:rsidR="0042259F" w:rsidRDefault="00000000">
      <w:pPr>
        <w:keepNext/>
        <w:spacing w:before="280" w:after="80"/>
      </w:pPr>
      <w:bookmarkStart w:id="24" w:name="bm_ch7_1"/>
      <w:r>
        <w:rPr>
          <w:rFonts w:ascii="Times New Roman" w:hAnsi="Times New Roman"/>
          <w:b/>
          <w:color w:val="2E74B5"/>
          <w:sz w:val="27"/>
        </w:rPr>
        <w:t>7.1. Quản lý tài nguyên theo nguyên lý RAII và Smart Pointers</w:t>
      </w:r>
      <w:bookmarkEnd w:id="24"/>
    </w:p>
    <w:p w14:paraId="4C2B6C19" w14:textId="77777777" w:rsidR="0042259F" w:rsidRDefault="00000000">
      <w:pPr>
        <w:spacing w:after="100" w:line="300" w:lineRule="auto"/>
        <w:ind w:firstLine="576"/>
        <w:jc w:val="both"/>
      </w:pPr>
      <w:r>
        <w:rPr>
          <w:rFonts w:ascii="Times New Roman" w:hAnsi="Times New Roman"/>
          <w:color w:val="000000"/>
          <w:sz w:val="26"/>
        </w:rPr>
        <w:t>Hệ thống giảm thiểu nguy cơ rò rỉ bộ nhớ thông qua cơ chế quản lý sở hữu tài nguyên bằng smart pointer. Toàn bộ các đối tượng động đều được bọc trong `std::unique_ptr` hoặc `std::shared_ptr`. Các con trỏ thô (raw pointer) chỉ được sử dụng cho mục đích tham chiếu không sở hữu tài nguyên.</w:t>
      </w:r>
    </w:p>
    <w:p w14:paraId="38DECB08" w14:textId="77777777" w:rsidR="0042259F" w:rsidRDefault="00000000">
      <w:pPr>
        <w:keepNext/>
        <w:spacing w:before="280" w:after="80"/>
      </w:pPr>
      <w:bookmarkStart w:id="25" w:name="bm_ch7_2"/>
      <w:r>
        <w:rPr>
          <w:rFonts w:ascii="Times New Roman" w:hAnsi="Times New Roman"/>
          <w:b/>
          <w:color w:val="2E74B5"/>
          <w:sz w:val="27"/>
        </w:rPr>
        <w:t>7.2. Tính đa hình và kế thừa an toàn</w:t>
      </w:r>
      <w:bookmarkEnd w:id="25"/>
    </w:p>
    <w:p w14:paraId="561FC47A" w14:textId="77777777" w:rsidR="0042259F" w:rsidRDefault="00000000">
      <w:pPr>
        <w:spacing w:after="100" w:line="300" w:lineRule="auto"/>
        <w:ind w:firstLine="576"/>
        <w:jc w:val="both"/>
      </w:pPr>
      <w:r>
        <w:rPr>
          <w:rFonts w:ascii="Times New Roman" w:hAnsi="Times New Roman"/>
          <w:color w:val="000000"/>
          <w:sz w:val="26"/>
        </w:rPr>
        <w:t>Tất cả các lớp cơ sở trừu tượng (`Tool`, `LLMClient`, `Evaluator`, `Environment`) đều khai báo `virtual ~Base() = default;`, tuân thủ quy tắc C.35 của C++ Core Guidelines nhằm đảm bảo việc hủy đối tượng con diễn ra an toàn.</w:t>
      </w:r>
    </w:p>
    <w:p w14:paraId="1BC15C9B" w14:textId="77777777" w:rsidR="0042259F" w:rsidRDefault="00000000">
      <w:pPr>
        <w:keepNext/>
        <w:spacing w:before="280" w:after="80"/>
      </w:pPr>
      <w:bookmarkStart w:id="26" w:name="bm_ch7_3"/>
      <w:r>
        <w:rPr>
          <w:rFonts w:ascii="Times New Roman" w:hAnsi="Times New Roman"/>
          <w:b/>
          <w:color w:val="2E74B5"/>
          <w:sz w:val="27"/>
        </w:rPr>
        <w:lastRenderedPageBreak/>
        <w:t>7.3. Type-Safe với std::variant và std::visit</w:t>
      </w:r>
      <w:bookmarkEnd w:id="26"/>
    </w:p>
    <w:p w14:paraId="640A6971" w14:textId="77777777" w:rsidR="0042259F" w:rsidRDefault="00000000">
      <w:pPr>
        <w:spacing w:after="100" w:line="300" w:lineRule="auto"/>
        <w:ind w:firstLine="576"/>
        <w:jc w:val="both"/>
      </w:pPr>
      <w:r>
        <w:rPr>
          <w:rFonts w:ascii="Times New Roman" w:hAnsi="Times New Roman"/>
          <w:color w:val="000000"/>
          <w:sz w:val="26"/>
        </w:rPr>
        <w:t>Hành động của tác tử được mô hình hóa type-safe thông qua `std::variant`, tránh việc sử dụng union không an toàn:</w:t>
      </w:r>
    </w:p>
    <w:tbl>
      <w:tblPr>
        <w:tblW w:w="0" w:type="auto"/>
        <w:jc w:val="center"/>
        <w:tblLook w:val="04A0" w:firstRow="1" w:lastRow="0" w:firstColumn="1" w:lastColumn="0" w:noHBand="0" w:noVBand="1"/>
      </w:tblPr>
      <w:tblGrid>
        <w:gridCol w:w="9360"/>
      </w:tblGrid>
      <w:tr w:rsidR="0042259F" w14:paraId="77B1E3D6" w14:textId="77777777">
        <w:trPr>
          <w:jc w:val="center"/>
        </w:trPr>
        <w:tc>
          <w:tcPr>
            <w:tcW w:w="9360" w:type="dxa"/>
            <w:tcBorders>
              <w:top w:val="single" w:sz="4" w:space="0" w:color="CBD5E1"/>
              <w:left w:val="single" w:sz="18" w:space="0" w:color="2563EB"/>
              <w:bottom w:val="single" w:sz="4" w:space="0" w:color="CBD5E1"/>
              <w:right w:val="single" w:sz="4" w:space="0" w:color="CBD5E1"/>
            </w:tcBorders>
            <w:shd w:val="clear" w:color="auto" w:fill="F8FAFC"/>
          </w:tcPr>
          <w:p w14:paraId="7E7C0AA9" w14:textId="77777777" w:rsidR="0042259F" w:rsidRDefault="00000000">
            <w:pPr>
              <w:spacing w:before="40" w:after="40"/>
            </w:pPr>
            <w:r>
              <w:rPr>
                <w:rFonts w:ascii="Consolas" w:hAnsi="Consolas"/>
                <w:color w:val="0F172A"/>
                <w:sz w:val="19"/>
              </w:rPr>
              <w:t>struct ToolCallAction { std::string tool; Json args; };</w:t>
            </w:r>
            <w:r>
              <w:rPr>
                <w:rFonts w:ascii="Consolas" w:hAnsi="Consolas"/>
                <w:color w:val="0F172A"/>
                <w:sz w:val="19"/>
              </w:rPr>
              <w:br/>
              <w:t>struct FinalAnswerAction { std::string answer; };</w:t>
            </w:r>
            <w:r>
              <w:rPr>
                <w:rFonts w:ascii="Consolas" w:hAnsi="Consolas"/>
                <w:color w:val="0F172A"/>
                <w:sz w:val="19"/>
              </w:rPr>
              <w:br/>
              <w:t>using AgentAction = std::variant&lt;ToolCallAction, FinalAnswerAction&gt;;</w:t>
            </w:r>
            <w:r>
              <w:rPr>
                <w:rFonts w:ascii="Consolas" w:hAnsi="Consolas"/>
                <w:color w:val="0F172A"/>
                <w:sz w:val="19"/>
              </w:rPr>
              <w:br/>
            </w:r>
            <w:r>
              <w:rPr>
                <w:rFonts w:ascii="Consolas" w:hAnsi="Consolas"/>
                <w:color w:val="0F172A"/>
                <w:sz w:val="19"/>
              </w:rPr>
              <w:br/>
              <w:t>// Xử lý hành động an toàn kiểu với std::visit</w:t>
            </w:r>
            <w:r>
              <w:rPr>
                <w:rFonts w:ascii="Consolas" w:hAnsi="Consolas"/>
                <w:color w:val="0F172A"/>
                <w:sz w:val="19"/>
              </w:rPr>
              <w:br/>
              <w:t>std::visit(overloaded{</w:t>
            </w:r>
            <w:r>
              <w:rPr>
                <w:rFonts w:ascii="Consolas" w:hAnsi="Consolas"/>
                <w:color w:val="0F172A"/>
                <w:sz w:val="19"/>
              </w:rPr>
              <w:br/>
              <w:t xml:space="preserve">    [&amp;](const ToolCallAction&amp; act) { execute_tool(act.tool, act.args); },</w:t>
            </w:r>
            <w:r>
              <w:rPr>
                <w:rFonts w:ascii="Consolas" w:hAnsi="Consolas"/>
                <w:color w:val="0F172A"/>
                <w:sz w:val="19"/>
              </w:rPr>
              <w:br/>
              <w:t xml:space="preserve">    [&amp;](const FinalAnswerAction&amp; act) { record_final(act.answer); }</w:t>
            </w:r>
            <w:r>
              <w:rPr>
                <w:rFonts w:ascii="Consolas" w:hAnsi="Consolas"/>
                <w:color w:val="0F172A"/>
                <w:sz w:val="19"/>
              </w:rPr>
              <w:br/>
              <w:t>}, action);</w:t>
            </w:r>
          </w:p>
        </w:tc>
      </w:tr>
    </w:tbl>
    <w:p w14:paraId="7E7E7F0D" w14:textId="77777777" w:rsidR="0042259F" w:rsidRDefault="0042259F">
      <w:pPr>
        <w:spacing w:after="60"/>
      </w:pPr>
    </w:p>
    <w:p w14:paraId="55DD0EBB" w14:textId="77777777" w:rsidR="0042259F" w:rsidRDefault="00000000">
      <w:pPr>
        <w:keepNext/>
        <w:spacing w:before="280" w:after="80"/>
      </w:pPr>
      <w:bookmarkStart w:id="27" w:name="bm_ch7_4"/>
      <w:r>
        <w:rPr>
          <w:rFonts w:ascii="Times New Roman" w:hAnsi="Times New Roman"/>
          <w:b/>
          <w:color w:val="2E74B5"/>
          <w:sz w:val="27"/>
        </w:rPr>
        <w:t>7.4. Tuân thủ các nguyên tắc C++ Core Guidelines</w:t>
      </w:r>
      <w:bookmarkEnd w:id="27"/>
    </w:p>
    <w:p w14:paraId="1C8B0343"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P.1: </w:t>
      </w:r>
      <w:r>
        <w:rPr>
          <w:rFonts w:ascii="Times New Roman" w:hAnsi="Times New Roman"/>
          <w:sz w:val="26"/>
        </w:rPr>
        <w:t>Biểu đạt ý đồ thiết kế trực tiếp trong mã nguồn thông qua kiểu dữ liệu rõ ràng.</w:t>
      </w:r>
    </w:p>
    <w:p w14:paraId="1C08E753"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F.2 / F.3: </w:t>
      </w:r>
      <w:r>
        <w:rPr>
          <w:rFonts w:ascii="Times New Roman" w:hAnsi="Times New Roman"/>
          <w:sz w:val="26"/>
        </w:rPr>
        <w:t>Mỗi hàm chỉ thực hiện một tác vụ logic duy nhất, giữ độ dài ngắn gọn.</w:t>
      </w:r>
    </w:p>
    <w:p w14:paraId="1C9F27A8"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C.35: </w:t>
      </w:r>
      <w:r>
        <w:rPr>
          <w:rFonts w:ascii="Times New Roman" w:hAnsi="Times New Roman"/>
          <w:sz w:val="26"/>
        </w:rPr>
        <w:t>Khai báo virtual destructor cho mọi lớp cơ sở có hàm ảo.</w:t>
      </w:r>
    </w:p>
    <w:p w14:paraId="20C11CF8" w14:textId="77777777" w:rsidR="0042259F" w:rsidRDefault="00000000">
      <w:pPr>
        <w:spacing w:after="80" w:line="288" w:lineRule="auto"/>
        <w:ind w:left="432"/>
        <w:jc w:val="both"/>
      </w:pPr>
      <w:r>
        <w:rPr>
          <w:rFonts w:ascii="Times New Roman" w:hAnsi="Times New Roman"/>
          <w:b/>
          <w:sz w:val="24"/>
        </w:rPr>
        <w:t xml:space="preserve">• </w:t>
      </w:r>
      <w:r>
        <w:rPr>
          <w:rFonts w:ascii="Times New Roman" w:hAnsi="Times New Roman"/>
          <w:b/>
          <w:sz w:val="26"/>
        </w:rPr>
        <w:t xml:space="preserve">R.1, R.20 / R.21 / R.23: </w:t>
      </w:r>
      <w:r>
        <w:rPr>
          <w:rFonts w:ascii="Times New Roman" w:hAnsi="Times New Roman"/>
          <w:sz w:val="26"/>
        </w:rPr>
        <w:t>Tự động quản lý tài nguyên bằng RAII và smart pointer ownership.</w:t>
      </w:r>
    </w:p>
    <w:p w14:paraId="2B810DC4" w14:textId="77777777" w:rsidR="0042259F" w:rsidRDefault="00000000">
      <w:pPr>
        <w:keepNext/>
        <w:spacing w:before="400" w:after="120"/>
      </w:pPr>
      <w:r>
        <w:rPr>
          <w:b/>
          <w:color w:val="1E3A8A"/>
          <w:sz w:val="28"/>
        </w:rPr>
        <w:t>CHƯƠNG 8. HƯỚNG DẪN BIÊN DỊCH VÀ CHẠY THỬ NGHIỆM</w:t>
      </w:r>
    </w:p>
    <w:p w14:paraId="10F9F079" w14:textId="77777777" w:rsidR="0042259F" w:rsidRDefault="00000000">
      <w:pPr>
        <w:keepNext/>
        <w:spacing w:before="280" w:after="80"/>
      </w:pPr>
      <w:bookmarkStart w:id="28" w:name="bm_ch8_1"/>
      <w:r>
        <w:rPr>
          <w:rFonts w:ascii="Times New Roman" w:hAnsi="Times New Roman"/>
          <w:b/>
          <w:color w:val="2E74B5"/>
          <w:sz w:val="27"/>
        </w:rPr>
        <w:t>8.1. Hướng dẫn biên dịch và kiểm thử</w:t>
      </w:r>
      <w:bookmarkEnd w:id="28"/>
    </w:p>
    <w:tbl>
      <w:tblPr>
        <w:tblW w:w="0" w:type="auto"/>
        <w:jc w:val="center"/>
        <w:tblLook w:val="04A0" w:firstRow="1" w:lastRow="0" w:firstColumn="1" w:lastColumn="0" w:noHBand="0" w:noVBand="1"/>
      </w:tblPr>
      <w:tblGrid>
        <w:gridCol w:w="9360"/>
      </w:tblGrid>
      <w:tr w:rsidR="0042259F" w14:paraId="733406CE" w14:textId="77777777">
        <w:trPr>
          <w:jc w:val="center"/>
        </w:trPr>
        <w:tc>
          <w:tcPr>
            <w:tcW w:w="9360" w:type="dxa"/>
            <w:tcBorders>
              <w:top w:val="single" w:sz="4" w:space="0" w:color="CBD5E1"/>
              <w:left w:val="single" w:sz="18" w:space="0" w:color="2563EB"/>
              <w:bottom w:val="single" w:sz="4" w:space="0" w:color="CBD5E1"/>
              <w:right w:val="single" w:sz="4" w:space="0" w:color="CBD5E1"/>
            </w:tcBorders>
            <w:shd w:val="clear" w:color="auto" w:fill="F8FAFC"/>
          </w:tcPr>
          <w:p w14:paraId="5F8B0462" w14:textId="77777777" w:rsidR="0042259F" w:rsidRDefault="00000000">
            <w:pPr>
              <w:spacing w:before="40" w:after="40"/>
            </w:pPr>
            <w:r>
              <w:rPr>
                <w:rFonts w:ascii="Consolas" w:hAnsi="Consolas"/>
                <w:color w:val="0F172A"/>
                <w:sz w:val="19"/>
              </w:rPr>
              <w:t># 1. Cấu hình và biên dịch bằng CMake</w:t>
            </w:r>
            <w:r>
              <w:rPr>
                <w:rFonts w:ascii="Consolas" w:hAnsi="Consolas"/>
                <w:color w:val="0F172A"/>
                <w:sz w:val="19"/>
              </w:rPr>
              <w:br/>
              <w:t>cmake -B build -S .</w:t>
            </w:r>
            <w:r>
              <w:rPr>
                <w:rFonts w:ascii="Consolas" w:hAnsi="Consolas"/>
                <w:color w:val="0F172A"/>
                <w:sz w:val="19"/>
              </w:rPr>
              <w:br/>
              <w:t>cmake --build build</w:t>
            </w:r>
            <w:r>
              <w:rPr>
                <w:rFonts w:ascii="Consolas" w:hAnsi="Consolas"/>
                <w:color w:val="0F172A"/>
                <w:sz w:val="19"/>
              </w:rPr>
              <w:br/>
            </w:r>
            <w:r>
              <w:rPr>
                <w:rFonts w:ascii="Consolas" w:hAnsi="Consolas"/>
                <w:color w:val="0F172A"/>
                <w:sz w:val="19"/>
              </w:rPr>
              <w:br/>
              <w:t># 2. Chạy toàn bộ 16 Unit Tests</w:t>
            </w:r>
            <w:r>
              <w:rPr>
                <w:rFonts w:ascii="Consolas" w:hAnsi="Consolas"/>
                <w:color w:val="0F172A"/>
                <w:sz w:val="19"/>
              </w:rPr>
              <w:br/>
              <w:t>./build/oop_agent_tests</w:t>
            </w:r>
            <w:r>
              <w:rPr>
                <w:rFonts w:ascii="Consolas" w:hAnsi="Consolas"/>
                <w:color w:val="0F172A"/>
                <w:sz w:val="19"/>
              </w:rPr>
              <w:br/>
            </w:r>
            <w:r>
              <w:rPr>
                <w:rFonts w:ascii="Consolas" w:hAnsi="Consolas"/>
                <w:color w:val="0F172A"/>
                <w:sz w:val="19"/>
              </w:rPr>
              <w:br/>
              <w:t># 3. Chạy Batch Benchmark 10 bài test</w:t>
            </w:r>
            <w:r>
              <w:rPr>
                <w:rFonts w:ascii="Consolas" w:hAnsi="Consolas"/>
                <w:color w:val="0F172A"/>
                <w:sz w:val="19"/>
              </w:rPr>
              <w:br/>
              <w:t>./build/oop_agent eval --tasks benchmark/tasks.json --out out</w:t>
            </w:r>
          </w:p>
        </w:tc>
      </w:tr>
    </w:tbl>
    <w:p w14:paraId="2DF5F98F" w14:textId="77777777" w:rsidR="0042259F" w:rsidRDefault="0042259F">
      <w:pPr>
        <w:spacing w:after="60"/>
      </w:pPr>
    </w:p>
    <w:p w14:paraId="5073AC01" w14:textId="77777777" w:rsidR="0042259F" w:rsidRDefault="0042259F">
      <w:pPr>
        <w:keepNext/>
        <w:spacing w:before="280" w:after="80"/>
      </w:pPr>
    </w:p>
    <w:p w14:paraId="009A8007" w14:textId="77777777" w:rsidR="0042259F" w:rsidRDefault="0042259F">
      <w:pPr>
        <w:spacing w:after="120"/>
      </w:pPr>
    </w:p>
    <w:p w14:paraId="422E41F8" w14:textId="77777777" w:rsidR="0042259F" w:rsidRDefault="00000000">
      <w:pPr>
        <w:keepNext/>
        <w:spacing w:before="400" w:after="120"/>
      </w:pPr>
      <w:bookmarkStart w:id="29" w:name="bm_conclusion"/>
      <w:r>
        <w:rPr>
          <w:rFonts w:ascii="Times New Roman" w:hAnsi="Times New Roman"/>
          <w:b/>
          <w:color w:val="1F4D78"/>
          <w:sz w:val="30"/>
        </w:rPr>
        <w:t>KẾT LUẬN</w:t>
      </w:r>
      <w:bookmarkEnd w:id="29"/>
    </w:p>
    <w:p w14:paraId="03A58E22" w14:textId="77777777" w:rsidR="0042259F" w:rsidRDefault="00000000">
      <w:pPr>
        <w:spacing w:after="100" w:line="300" w:lineRule="auto"/>
        <w:ind w:firstLine="576"/>
        <w:jc w:val="both"/>
      </w:pPr>
      <w:r>
        <w:rPr>
          <w:rFonts w:ascii="Times New Roman" w:hAnsi="Times New Roman"/>
          <w:color w:val="000000"/>
          <w:sz w:val="26"/>
        </w:rPr>
        <w:t>Đồ án 'Xây dựng Autonomous AI Agent Framework kết nối Ollama API bằng C++23 / C++26' đã được nhóm sinh viên hoàn thành với cấu trúc kiến trúc phân tầng rõ ràng, áp dụng chuẩn mực các mẫu thiết kế hướng đối tượng, đảm bảo các cơ chế an toàn hệ thống và đạt kết quả thực nghiệm khách quan trên bộ benchmark 10 bài test.</w:t>
      </w:r>
    </w:p>
    <w:p w14:paraId="014A4E6D" w14:textId="77777777" w:rsidR="0042259F" w:rsidRDefault="00000000">
      <w:pPr>
        <w:spacing w:after="100" w:line="300" w:lineRule="auto"/>
        <w:ind w:firstLine="576"/>
        <w:jc w:val="both"/>
      </w:pPr>
      <w:r>
        <w:rPr>
          <w:rFonts w:ascii="Times New Roman" w:hAnsi="Times New Roman"/>
          <w:color w:val="000000"/>
          <w:sz w:val="26"/>
        </w:rPr>
        <w:lastRenderedPageBreak/>
        <w:t>Thông qua quá trình thực hiện đồ án, các thành viên trong nhóm đã nắm vững các kỹ năng lập trình C++ hiện đại, kỹ thuật làm việc nhóm trên Git và phương pháp luận thiết kế phần mềm hướng đối tượng quy mô lớn. Nhóm chúng em xin chân thành cảm ơn Thầy Trần Duy Quang đã tận tình hướng dẫn và định hướng chúng em hoàn thành đồ án này!</w:t>
      </w:r>
    </w:p>
    <w:p w14:paraId="1AAF552F" w14:textId="77777777" w:rsidR="0042259F" w:rsidRDefault="00000000">
      <w:pPr>
        <w:keepNext/>
        <w:spacing w:before="400" w:after="120"/>
      </w:pPr>
      <w:bookmarkStart w:id="30" w:name="bm_refs"/>
      <w:r>
        <w:rPr>
          <w:rFonts w:ascii="Times New Roman" w:hAnsi="Times New Roman"/>
          <w:b/>
          <w:color w:val="1F4D78"/>
          <w:sz w:val="30"/>
        </w:rPr>
        <w:t>TÀI LIỆU THAM KHẢO</w:t>
      </w:r>
      <w:bookmarkEnd w:id="30"/>
    </w:p>
    <w:p w14:paraId="5363BEA5" w14:textId="77777777" w:rsidR="0042259F" w:rsidRDefault="00000000">
      <w:pPr>
        <w:spacing w:before="40" w:after="80" w:line="288" w:lineRule="auto"/>
        <w:jc w:val="both"/>
      </w:pPr>
      <w:r>
        <w:rPr>
          <w:rFonts w:ascii="Times New Roman" w:hAnsi="Times New Roman"/>
          <w:sz w:val="24"/>
        </w:rPr>
        <w:t>[1] Khoa Công nghệ Thông tin, Trường Đại học Khoa học Tự nhiên, ĐHQG-HCM. Đề cương Đồ án môn học Lập trình Hướng đối tượng – Xây dựng AI Agent với Ollama API, 2026.</w:t>
      </w:r>
    </w:p>
    <w:p w14:paraId="3495ABBA" w14:textId="77777777" w:rsidR="0042259F" w:rsidRDefault="00000000">
      <w:pPr>
        <w:spacing w:before="40" w:after="80" w:line="288" w:lineRule="auto"/>
        <w:jc w:val="both"/>
      </w:pPr>
      <w:r>
        <w:rPr>
          <w:rFonts w:ascii="Times New Roman" w:hAnsi="Times New Roman"/>
          <w:sz w:val="24"/>
        </w:rPr>
        <w:t>[2] Bjarne Stroustrup, Herb Sutter. C++ Core Guidelines. https://isocpp.github.io/CppCoreGuidelines/CppCoreGuidelines, 2025.</w:t>
      </w:r>
    </w:p>
    <w:p w14:paraId="6CE9D064" w14:textId="77777777" w:rsidR="0042259F" w:rsidRDefault="00000000">
      <w:pPr>
        <w:spacing w:before="40" w:after="80" w:line="288" w:lineRule="auto"/>
        <w:jc w:val="both"/>
      </w:pPr>
      <w:r>
        <w:rPr>
          <w:rFonts w:ascii="Times New Roman" w:hAnsi="Times New Roman"/>
          <w:sz w:val="24"/>
        </w:rPr>
        <w:t>[3] Erich Gamma, Richard Helm, Ralph Johnson, John Vlissides. Design Patterns: Elements of Reusable Object-Oriented Software. Addison-Wesley, 1994.</w:t>
      </w:r>
    </w:p>
    <w:p w14:paraId="60EC73A7" w14:textId="77777777" w:rsidR="0042259F" w:rsidRDefault="00000000">
      <w:pPr>
        <w:spacing w:before="40" w:after="80" w:line="288" w:lineRule="auto"/>
        <w:jc w:val="both"/>
      </w:pPr>
      <w:r>
        <w:rPr>
          <w:rFonts w:ascii="Times New Roman" w:hAnsi="Times New Roman"/>
          <w:sz w:val="24"/>
        </w:rPr>
        <w:t>[4] Ollama Organization. Ollama API Documentation and Local Model Architecture. https://github.com/ollama/ollama/blob/main/docs/api.md, 2025.</w:t>
      </w:r>
    </w:p>
    <w:p w14:paraId="6A1DBA16" w14:textId="77777777" w:rsidR="0042259F" w:rsidRDefault="00000000">
      <w:pPr>
        <w:spacing w:before="40" w:after="80" w:line="288" w:lineRule="auto"/>
        <w:jc w:val="both"/>
      </w:pPr>
      <w:r>
        <w:rPr>
          <w:rFonts w:ascii="Times New Roman" w:hAnsi="Times New Roman"/>
          <w:sz w:val="24"/>
        </w:rPr>
        <w:t>[5] Shunyu Yao et al. ReAct: Synergizing Reasoning and Acting in Language Models. International Conference on Learning Representations (ICLR), 2023.</w:t>
      </w:r>
    </w:p>
    <w:p w14:paraId="1178D7D4" w14:textId="77777777" w:rsidR="0042259F" w:rsidRDefault="00000000">
      <w:pPr>
        <w:spacing w:before="40" w:after="80" w:line="288" w:lineRule="auto"/>
        <w:jc w:val="both"/>
      </w:pPr>
      <w:r>
        <w:rPr>
          <w:rFonts w:ascii="Times New Roman" w:hAnsi="Times New Roman"/>
          <w:sz w:val="24"/>
        </w:rPr>
        <w:t>[6] Microsoft Corporation. Windows GDI and User32 Input Documentation. Microsoft Learn, 2025.</w:t>
      </w:r>
    </w:p>
    <w:sectPr w:rsidR="0042259F" w:rsidSect="0029285E">
      <w:footerReference w:type="default" r:id="rId20"/>
      <w:pgSz w:w="11909" w:h="16834"/>
      <w:pgMar w:top="1134" w:right="1134" w:bottom="1134"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3073C" w14:textId="77777777" w:rsidR="008B503F" w:rsidRDefault="008B503F">
      <w:pPr>
        <w:spacing w:after="0" w:line="240" w:lineRule="auto"/>
      </w:pPr>
      <w:r>
        <w:separator/>
      </w:r>
    </w:p>
  </w:endnote>
  <w:endnote w:type="continuationSeparator" w:id="0">
    <w:p w14:paraId="541CB481" w14:textId="77777777" w:rsidR="008B503F" w:rsidRDefault="008B5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632E" w14:textId="77777777" w:rsidR="001C6325" w:rsidRDefault="001C63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98F0" w14:textId="1ADE050A" w:rsidR="001C6325" w:rsidRDefault="00000000">
    <w:pPr>
      <w:pStyle w:val="Footer"/>
      <w:jc w:val="right"/>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sidR="00484B7C">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3E174" w14:textId="77777777" w:rsidR="008B503F" w:rsidRDefault="008B503F">
      <w:pPr>
        <w:spacing w:after="0" w:line="240" w:lineRule="auto"/>
      </w:pPr>
      <w:r>
        <w:separator/>
      </w:r>
    </w:p>
  </w:footnote>
  <w:footnote w:type="continuationSeparator" w:id="0">
    <w:p w14:paraId="58DD8E27" w14:textId="77777777" w:rsidR="008B503F" w:rsidRDefault="008B5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7723794">
    <w:abstractNumId w:val="8"/>
  </w:num>
  <w:num w:numId="2" w16cid:durableId="1511527339">
    <w:abstractNumId w:val="6"/>
  </w:num>
  <w:num w:numId="3" w16cid:durableId="1902136767">
    <w:abstractNumId w:val="5"/>
  </w:num>
  <w:num w:numId="4" w16cid:durableId="1810439721">
    <w:abstractNumId w:val="4"/>
  </w:num>
  <w:num w:numId="5" w16cid:durableId="1624649761">
    <w:abstractNumId w:val="7"/>
  </w:num>
  <w:num w:numId="6" w16cid:durableId="1312634610">
    <w:abstractNumId w:val="3"/>
  </w:num>
  <w:num w:numId="7" w16cid:durableId="1385103519">
    <w:abstractNumId w:val="2"/>
  </w:num>
  <w:num w:numId="8" w16cid:durableId="83889500">
    <w:abstractNumId w:val="1"/>
  </w:num>
  <w:num w:numId="9" w16cid:durableId="700670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325"/>
    <w:rsid w:val="0029285E"/>
    <w:rsid w:val="0029639D"/>
    <w:rsid w:val="002B6222"/>
    <w:rsid w:val="00326F90"/>
    <w:rsid w:val="003944C6"/>
    <w:rsid w:val="0042259F"/>
    <w:rsid w:val="00484B7C"/>
    <w:rsid w:val="004C5DF7"/>
    <w:rsid w:val="00513129"/>
    <w:rsid w:val="008B503F"/>
    <w:rsid w:val="0094452F"/>
    <w:rsid w:val="009658AD"/>
    <w:rsid w:val="00A07E0E"/>
    <w:rsid w:val="00AA1D8D"/>
    <w:rsid w:val="00B20A8B"/>
    <w:rsid w:val="00B47730"/>
    <w:rsid w:val="00B56C46"/>
    <w:rsid w:val="00CB0664"/>
    <w:rsid w:val="00DA31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9C8ED"/>
  <w14:defaultImageDpi w14:val="300"/>
  <w15:docId w15:val="{0B6FB278-03FD-FB49-8F51-A6BD7247B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07E0E"/>
    <w:rPr>
      <w:color w:val="0000FF" w:themeColor="hyperlink"/>
      <w:u w:val="single"/>
    </w:rPr>
  </w:style>
  <w:style w:type="character" w:styleId="UnresolvedMention">
    <w:name w:val="Unresolved Mention"/>
    <w:basedOn w:val="DefaultParagraphFont"/>
    <w:uiPriority w:val="99"/>
    <w:semiHidden/>
    <w:unhideWhenUsed/>
    <w:rsid w:val="00A07E0E"/>
    <w:rPr>
      <w:color w:val="605E5C"/>
      <w:shd w:val="clear" w:color="auto" w:fill="E1DFDD"/>
    </w:rPr>
  </w:style>
  <w:style w:type="character" w:styleId="FollowedHyperlink">
    <w:name w:val="FollowedHyperlink"/>
    <w:basedOn w:val="DefaultParagraphFont"/>
    <w:uiPriority w:val="99"/>
    <w:semiHidden/>
    <w:unhideWhenUsed/>
    <w:rsid w:val="00A07E0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R8v1z0u7BUk"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FanAnimeVN/AI-Agents"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17</Pages>
  <Words>3384</Words>
  <Characters>19295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Nhật Huy Lê</cp:lastModifiedBy>
  <cp:revision>9</cp:revision>
  <dcterms:created xsi:type="dcterms:W3CDTF">2013-12-23T23:15:00Z</dcterms:created>
  <dcterms:modified xsi:type="dcterms:W3CDTF">2026-08-30T07:06:00Z</dcterms:modified>
  <cp:category/>
</cp:coreProperties>
</file>